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i/>
          <w:color w:val="64748B"/>
          <w:sz w:val="18"/>
        </w:rPr>
        <w:t>BÁO CÁO KỸ THUẬT CƠ KHÍ CHÍNH XÁC | MITCALC WEB APP</w:t>
        <w:br/>
        <w:t>Tiêu chuẩn: ISO 6336-2:2006 (Method B) / DIN 3990 / AGMA 2001-D04</w:t>
      </w:r>
    </w:p>
    <w:p>
      <w:pPr>
        <w:spacing w:before="160" w:after="80"/>
      </w:pPr>
      <w:r>
        <w:rPr>
          <w:b/>
          <w:color w:val="1E3A8A"/>
          <w:sz w:val="30"/>
        </w:rPr>
        <w:t>BÁO CÁO TÍNH TOÁN &amp; THẨM TRA ĐỘ BỀN TIẾP XÚC MẶT RĂNG (PITTING RESISTANCE)</w:t>
        <w:br/>
        <w:t>BỘ TRUYỀN BÁNH RĂNG TRỤ CÔNG NGHIỆP NẶNG</w:t>
      </w:r>
    </w:p>
    <w:p>
      <w:pPr>
        <w:spacing w:after="280"/>
      </w:pPr>
      <w:r>
        <w:rPr>
          <w:i/>
          <w:color w:val="0284C7"/>
          <w:sz w:val="22"/>
        </w:rPr>
        <w:t>Dự án: Bộ truyền bánh răng công suất lớn P = 250 kW | z1 = 17, z2 = 69, mn = 14 mm, αn = 20°, β = 12°</w:t>
        <w:br/>
        <w:t>Vật liệu: Thép hợp kim SCM420 / 16MnCr5 tôi thấm carbon bề mặt 58 - 62 HRC</w:t>
      </w:r>
    </w:p>
    <w:p>
      <w:pPr>
        <w:spacing w:after="200"/>
      </w:pPr>
      <w:r>
        <w:rPr>
          <w:b/>
          <w:color w:val="0284C7"/>
        </w:rPr>
        <w:t>――――――――――――――――――――――――――――――――――――――――――――――――――――――――――</w:t>
      </w:r>
    </w:p>
    <w:p>
      <w:pPr>
        <w:spacing w:before="240" w:after="80"/>
      </w:pPr>
      <w:r>
        <w:rPr>
          <w:b/>
          <w:color w:val="1E3A8A"/>
          <w:sz w:val="26"/>
        </w:rPr>
        <w:t>1. TỔNG QUAN DỰ ÁN &amp; CÁC THÔNG SỐ ĐẦU VÀO THIẾT KẾ</w:t>
      </w:r>
    </w:p>
    <w:p>
      <w:r>
        <w:t>Báo cáo này được lập tiếp nối báo cáo độ bền uốn chân răng, nhằm cung cấp cơ sở tính toán khoa học, minh bạch và thẩm định toàn diện khả năng chịu tải tiếp xúc bề mặt răng, chống hiện tượng tróc rỗ mỏi tế vi (Surface Pitting Resistance) của cặp bánh răng trụ răng nghiêng công nghiệp nặng (z1 = 17, z2 = 69, mn = 14 mm) theo tiêu chuẩn quốc tế ISO 6336-2:2006 (Method B), DIN 3990 và AGMA 2001-D04. Toàn bộ thông số được đối chuẩn trực tiếp với hệ thống phần mềm chuyên dụng MITCalc 1.74.</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20" w:type="dxa"/>
              <w:bottom w:w="120" w:type="dxa"/>
              <w:left w:w="150" w:type="dxa"/>
              <w:right w:w="150" w:type="dxa"/>
            </w:tcMar>
          </w:tcPr>
          <w:p>
            <w:pPr>
              <w:jc w:val="center"/>
            </w:pPr>
            <w:r>
              <w:rPr>
                <w:b/>
                <w:color w:val="FFFFFF"/>
                <w:sz w:val="20"/>
              </w:rPr>
              <w:t>Thông Số Kỹ Thuật</w:t>
            </w:r>
          </w:p>
        </w:tc>
        <w:tc>
          <w:tcPr>
            <w:tcW w:type="dxa" w:w="1152"/>
            <w:shd w:fill="1e3a8a"/>
            <w:tcMar>
              <w:top w:w="120" w:type="dxa"/>
              <w:bottom w:w="120" w:type="dxa"/>
              <w:left w:w="150" w:type="dxa"/>
              <w:right w:w="150" w:type="dxa"/>
            </w:tcMar>
          </w:tcPr>
          <w:p>
            <w:pPr>
              <w:jc w:val="center"/>
            </w:pPr>
            <w:r>
              <w:rPr>
                <w:b/>
                <w:color w:val="FFFFFF"/>
                <w:sz w:val="20"/>
              </w:rPr>
              <w:t>Ký Hiệu</w:t>
            </w:r>
          </w:p>
        </w:tc>
        <w:tc>
          <w:tcPr>
            <w:tcW w:type="dxa" w:w="1872"/>
            <w:shd w:fill="1e3a8a"/>
            <w:tcMar>
              <w:top w:w="120" w:type="dxa"/>
              <w:bottom w:w="120" w:type="dxa"/>
              <w:left w:w="150" w:type="dxa"/>
              <w:right w:w="150" w:type="dxa"/>
            </w:tcMar>
          </w:tcPr>
          <w:p>
            <w:pPr>
              <w:jc w:val="center"/>
            </w:pPr>
            <w:r>
              <w:rPr>
                <w:b/>
                <w:color w:val="FFFFFF"/>
                <w:sz w:val="20"/>
              </w:rPr>
              <w:t>Giá Trị Thiết Kế</w:t>
            </w:r>
          </w:p>
        </w:tc>
        <w:tc>
          <w:tcPr>
            <w:tcW w:type="dxa" w:w="3168"/>
            <w:shd w:fill="1e3a8a"/>
            <w:tcMar>
              <w:top w:w="120" w:type="dxa"/>
              <w:bottom w:w="120" w:type="dxa"/>
              <w:left w:w="150" w:type="dxa"/>
              <w:right w:w="150" w:type="dxa"/>
            </w:tcMar>
          </w:tcPr>
          <w:p>
            <w:pPr>
              <w:jc w:val="center"/>
            </w:pPr>
            <w:r>
              <w:rPr>
                <w:b/>
                <w:color w:val="FFFFFF"/>
                <w:sz w:val="20"/>
              </w:rPr>
              <w:t>Đơn Vị / Ghi Chú</w:t>
            </w:r>
          </w:p>
        </w:tc>
      </w:tr>
      <w:tr>
        <w:tc>
          <w:tcPr>
            <w:tcW w:type="dxa" w:w="3600"/>
            <w:shd w:fill="ffffff"/>
            <w:tcMar>
              <w:top w:w="70" w:type="dxa"/>
              <w:bottom w:w="70" w:type="dxa"/>
              <w:left w:w="120" w:type="dxa"/>
              <w:right w:w="120" w:type="dxa"/>
            </w:tcMar>
          </w:tcPr>
          <w:p>
            <w:pPr>
              <w:jc w:val="left"/>
            </w:pPr>
            <w:r>
              <w:rPr>
                <w:sz w:val="19"/>
              </w:rPr>
              <w:t>Công suất truyền động danh nghĩa</w:t>
            </w:r>
          </w:p>
        </w:tc>
        <w:tc>
          <w:tcPr>
            <w:tcW w:type="dxa" w:w="1152"/>
            <w:shd w:fill="ffffff"/>
            <w:tcMar>
              <w:top w:w="70" w:type="dxa"/>
              <w:bottom w:w="70" w:type="dxa"/>
              <w:left w:w="120" w:type="dxa"/>
              <w:right w:w="120" w:type="dxa"/>
            </w:tcMar>
          </w:tcPr>
          <w:p>
            <w:pPr>
              <w:jc w:val="right"/>
            </w:pPr>
            <w:r>
              <w:rPr>
                <w:b w:val="0"/>
                <w:sz w:val="19"/>
              </w:rPr>
              <w:t>P</w:t>
            </w:r>
          </w:p>
        </w:tc>
        <w:tc>
          <w:tcPr>
            <w:tcW w:type="dxa" w:w="1872"/>
            <w:shd w:fill="ffffff"/>
            <w:tcMar>
              <w:top w:w="70" w:type="dxa"/>
              <w:bottom w:w="70" w:type="dxa"/>
              <w:left w:w="120" w:type="dxa"/>
              <w:right w:w="120" w:type="dxa"/>
            </w:tcMar>
          </w:tcPr>
          <w:p>
            <w:pPr>
              <w:jc w:val="right"/>
            </w:pPr>
            <w:r>
              <w:rPr>
                <w:b/>
                <w:sz w:val="19"/>
              </w:rPr>
              <w:t>250.0</w:t>
            </w:r>
          </w:p>
        </w:tc>
        <w:tc>
          <w:tcPr>
            <w:tcW w:type="dxa" w:w="3168"/>
            <w:shd w:fill="ffffff"/>
            <w:tcMar>
              <w:top w:w="70" w:type="dxa"/>
              <w:bottom w:w="70" w:type="dxa"/>
              <w:left w:w="120" w:type="dxa"/>
              <w:right w:w="120" w:type="dxa"/>
            </w:tcMar>
          </w:tcPr>
          <w:p>
            <w:pPr>
              <w:jc w:val="left"/>
            </w:pPr>
            <w:r>
              <w:rPr>
                <w:sz w:val="19"/>
              </w:rPr>
              <w:t>kW</w:t>
            </w:r>
          </w:p>
        </w:tc>
      </w:tr>
      <w:tr>
        <w:tc>
          <w:tcPr>
            <w:tcW w:type="dxa" w:w="3600"/>
            <w:shd w:fill="f8fafc"/>
            <w:tcMar>
              <w:top w:w="70" w:type="dxa"/>
              <w:bottom w:w="70" w:type="dxa"/>
              <w:left w:w="120" w:type="dxa"/>
              <w:right w:w="120" w:type="dxa"/>
            </w:tcMar>
          </w:tcPr>
          <w:p>
            <w:pPr>
              <w:jc w:val="left"/>
            </w:pPr>
            <w:r>
              <w:rPr>
                <w:sz w:val="19"/>
              </w:rPr>
              <w:t>Tốc độ quay trục bánh nhỏ (Pinion)</w:t>
            </w:r>
          </w:p>
        </w:tc>
        <w:tc>
          <w:tcPr>
            <w:tcW w:type="dxa" w:w="1152"/>
            <w:shd w:fill="f8fafc"/>
            <w:tcMar>
              <w:top w:w="70" w:type="dxa"/>
              <w:bottom w:w="70" w:type="dxa"/>
              <w:left w:w="120" w:type="dxa"/>
              <w:right w:w="120" w:type="dxa"/>
            </w:tcMar>
          </w:tcPr>
          <w:p>
            <w:pPr>
              <w:jc w:val="right"/>
            </w:pPr>
            <w:r>
              <w:rPr>
                <w:b w:val="0"/>
                <w:sz w:val="19"/>
              </w:rPr>
              <w:t>n1</w:t>
            </w:r>
          </w:p>
        </w:tc>
        <w:tc>
          <w:tcPr>
            <w:tcW w:type="dxa" w:w="1872"/>
            <w:shd w:fill="f8fafc"/>
            <w:tcMar>
              <w:top w:w="70" w:type="dxa"/>
              <w:bottom w:w="70" w:type="dxa"/>
              <w:left w:w="120" w:type="dxa"/>
              <w:right w:w="120" w:type="dxa"/>
            </w:tcMar>
          </w:tcPr>
          <w:p>
            <w:pPr>
              <w:jc w:val="right"/>
            </w:pPr>
            <w:r>
              <w:rPr>
                <w:b/>
                <w:sz w:val="19"/>
              </w:rPr>
              <w:t>40.59</w:t>
            </w:r>
          </w:p>
        </w:tc>
        <w:tc>
          <w:tcPr>
            <w:tcW w:type="dxa" w:w="3168"/>
            <w:shd w:fill="f8fafc"/>
            <w:tcMar>
              <w:top w:w="70" w:type="dxa"/>
              <w:bottom w:w="70" w:type="dxa"/>
              <w:left w:w="120" w:type="dxa"/>
              <w:right w:w="120" w:type="dxa"/>
            </w:tcMar>
          </w:tcPr>
          <w:p>
            <w:pPr>
              <w:jc w:val="left"/>
            </w:pPr>
            <w:r>
              <w:rPr>
                <w:sz w:val="19"/>
              </w:rPr>
              <w:t>vòng/phút (rpm)</w:t>
            </w:r>
          </w:p>
        </w:tc>
      </w:tr>
      <w:tr>
        <w:tc>
          <w:tcPr>
            <w:tcW w:type="dxa" w:w="3600"/>
            <w:shd w:fill="ffffff"/>
            <w:tcMar>
              <w:top w:w="70" w:type="dxa"/>
              <w:bottom w:w="70" w:type="dxa"/>
              <w:left w:w="120" w:type="dxa"/>
              <w:right w:w="120" w:type="dxa"/>
            </w:tcMar>
          </w:tcPr>
          <w:p>
            <w:pPr>
              <w:jc w:val="left"/>
            </w:pPr>
            <w:r>
              <w:rPr>
                <w:sz w:val="19"/>
              </w:rPr>
              <w:t>Tốc độ quay trục bánh lớn (Gear)</w:t>
            </w:r>
          </w:p>
        </w:tc>
        <w:tc>
          <w:tcPr>
            <w:tcW w:type="dxa" w:w="1152"/>
            <w:shd w:fill="ffffff"/>
            <w:tcMar>
              <w:top w:w="70" w:type="dxa"/>
              <w:bottom w:w="70" w:type="dxa"/>
              <w:left w:w="120" w:type="dxa"/>
              <w:right w:w="120" w:type="dxa"/>
            </w:tcMar>
          </w:tcPr>
          <w:p>
            <w:pPr>
              <w:jc w:val="right"/>
            </w:pPr>
            <w:r>
              <w:rPr>
                <w:b w:val="0"/>
                <w:sz w:val="19"/>
              </w:rPr>
              <w:t>n2</w:t>
            </w:r>
          </w:p>
        </w:tc>
        <w:tc>
          <w:tcPr>
            <w:tcW w:type="dxa" w:w="1872"/>
            <w:shd w:fill="ffffff"/>
            <w:tcMar>
              <w:top w:w="70" w:type="dxa"/>
              <w:bottom w:w="70" w:type="dxa"/>
              <w:left w:w="120" w:type="dxa"/>
              <w:right w:w="120" w:type="dxa"/>
            </w:tcMar>
          </w:tcPr>
          <w:p>
            <w:pPr>
              <w:jc w:val="right"/>
            </w:pPr>
            <w:r>
              <w:rPr>
                <w:b/>
                <w:sz w:val="19"/>
              </w:rPr>
              <w:t>10.00</w:t>
            </w:r>
          </w:p>
        </w:tc>
        <w:tc>
          <w:tcPr>
            <w:tcW w:type="dxa" w:w="3168"/>
            <w:shd w:fill="ffffff"/>
            <w:tcMar>
              <w:top w:w="70" w:type="dxa"/>
              <w:bottom w:w="70" w:type="dxa"/>
              <w:left w:w="120" w:type="dxa"/>
              <w:right w:w="120" w:type="dxa"/>
            </w:tcMar>
          </w:tcPr>
          <w:p>
            <w:pPr>
              <w:jc w:val="left"/>
            </w:pPr>
            <w:r>
              <w:rPr>
                <w:sz w:val="19"/>
              </w:rPr>
              <w:t>vòng/phút (rpm)</w:t>
            </w:r>
          </w:p>
        </w:tc>
      </w:tr>
      <w:tr>
        <w:tc>
          <w:tcPr>
            <w:tcW w:type="dxa" w:w="3600"/>
            <w:shd w:fill="f8fafc"/>
            <w:tcMar>
              <w:top w:w="70" w:type="dxa"/>
              <w:bottom w:w="70" w:type="dxa"/>
              <w:left w:w="120" w:type="dxa"/>
              <w:right w:w="120" w:type="dxa"/>
            </w:tcMar>
          </w:tcPr>
          <w:p>
            <w:pPr>
              <w:jc w:val="left"/>
            </w:pPr>
            <w:r>
              <w:rPr>
                <w:sz w:val="19"/>
              </w:rPr>
              <w:t>Tỉ số truyền động học</w:t>
            </w:r>
          </w:p>
        </w:tc>
        <w:tc>
          <w:tcPr>
            <w:tcW w:type="dxa" w:w="1152"/>
            <w:shd w:fill="f8fafc"/>
            <w:tcMar>
              <w:top w:w="70" w:type="dxa"/>
              <w:bottom w:w="70" w:type="dxa"/>
              <w:left w:w="120" w:type="dxa"/>
              <w:right w:w="120" w:type="dxa"/>
            </w:tcMar>
          </w:tcPr>
          <w:p>
            <w:pPr>
              <w:jc w:val="right"/>
            </w:pPr>
            <w:r>
              <w:rPr>
                <w:b w:val="0"/>
                <w:sz w:val="19"/>
              </w:rPr>
              <w:t>u (i)</w:t>
            </w:r>
          </w:p>
        </w:tc>
        <w:tc>
          <w:tcPr>
            <w:tcW w:type="dxa" w:w="1872"/>
            <w:shd w:fill="f8fafc"/>
            <w:tcMar>
              <w:top w:w="70" w:type="dxa"/>
              <w:bottom w:w="70" w:type="dxa"/>
              <w:left w:w="120" w:type="dxa"/>
              <w:right w:w="120" w:type="dxa"/>
            </w:tcMar>
          </w:tcPr>
          <w:p>
            <w:pPr>
              <w:jc w:val="right"/>
            </w:pPr>
            <w:r>
              <w:rPr>
                <w:b/>
                <w:sz w:val="19"/>
              </w:rPr>
              <w:t>4.059</w:t>
            </w:r>
          </w:p>
        </w:tc>
        <w:tc>
          <w:tcPr>
            <w:tcW w:type="dxa" w:w="3168"/>
            <w:shd w:fill="f8fafc"/>
            <w:tcMar>
              <w:top w:w="70" w:type="dxa"/>
              <w:bottom w:w="70" w:type="dxa"/>
              <w:left w:w="120" w:type="dxa"/>
              <w:right w:w="120" w:type="dxa"/>
            </w:tcMar>
          </w:tcPr>
          <w:p>
            <w:pPr>
              <w:jc w:val="left"/>
            </w:pPr>
            <w:r>
              <w:rPr>
                <w:sz w:val="19"/>
              </w:rPr>
              <w:t>z2 / z1 = 69 / 17</w:t>
            </w:r>
          </w:p>
        </w:tc>
      </w:tr>
      <w:tr>
        <w:tc>
          <w:tcPr>
            <w:tcW w:type="dxa" w:w="3600"/>
            <w:shd w:fill="ffffff"/>
            <w:tcMar>
              <w:top w:w="70" w:type="dxa"/>
              <w:bottom w:w="70" w:type="dxa"/>
              <w:left w:w="120" w:type="dxa"/>
              <w:right w:w="120" w:type="dxa"/>
            </w:tcMar>
          </w:tcPr>
          <w:p>
            <w:pPr>
              <w:jc w:val="left"/>
            </w:pPr>
            <w:r>
              <w:rPr>
                <w:sz w:val="19"/>
              </w:rPr>
              <w:t>Số răng bánh nhỏ / bánh lớn</w:t>
            </w:r>
          </w:p>
        </w:tc>
        <w:tc>
          <w:tcPr>
            <w:tcW w:type="dxa" w:w="1152"/>
            <w:shd w:fill="ffffff"/>
            <w:tcMar>
              <w:top w:w="70" w:type="dxa"/>
              <w:bottom w:w="70" w:type="dxa"/>
              <w:left w:w="120" w:type="dxa"/>
              <w:right w:w="120" w:type="dxa"/>
            </w:tcMar>
          </w:tcPr>
          <w:p>
            <w:pPr>
              <w:jc w:val="right"/>
            </w:pPr>
            <w:r>
              <w:rPr>
                <w:b w:val="0"/>
                <w:sz w:val="19"/>
              </w:rPr>
              <w:t>z1 / z2</w:t>
            </w:r>
          </w:p>
        </w:tc>
        <w:tc>
          <w:tcPr>
            <w:tcW w:type="dxa" w:w="1872"/>
            <w:shd w:fill="ffffff"/>
            <w:tcMar>
              <w:top w:w="70" w:type="dxa"/>
              <w:bottom w:w="70" w:type="dxa"/>
              <w:left w:w="120" w:type="dxa"/>
              <w:right w:w="120" w:type="dxa"/>
            </w:tcMar>
          </w:tcPr>
          <w:p>
            <w:pPr>
              <w:jc w:val="right"/>
            </w:pPr>
            <w:r>
              <w:rPr>
                <w:b/>
                <w:sz w:val="19"/>
              </w:rPr>
              <w:t>17 / 69</w:t>
            </w:r>
          </w:p>
        </w:tc>
        <w:tc>
          <w:tcPr>
            <w:tcW w:type="dxa" w:w="3168"/>
            <w:shd w:fill="ffffff"/>
            <w:tcMar>
              <w:top w:w="70" w:type="dxa"/>
              <w:bottom w:w="70" w:type="dxa"/>
              <w:left w:w="120" w:type="dxa"/>
              <w:right w:w="120" w:type="dxa"/>
            </w:tcMar>
          </w:tcPr>
          <w:p>
            <w:pPr>
              <w:jc w:val="left"/>
            </w:pPr>
            <w:r>
              <w:rPr>
                <w:sz w:val="19"/>
              </w:rPr>
              <w:t>Răng</w:t>
            </w:r>
          </w:p>
        </w:tc>
      </w:tr>
      <w:tr>
        <w:tc>
          <w:tcPr>
            <w:tcW w:type="dxa" w:w="3600"/>
            <w:shd w:fill="f8fafc"/>
            <w:tcMar>
              <w:top w:w="70" w:type="dxa"/>
              <w:bottom w:w="70" w:type="dxa"/>
              <w:left w:w="120" w:type="dxa"/>
              <w:right w:w="120" w:type="dxa"/>
            </w:tcMar>
          </w:tcPr>
          <w:p>
            <w:pPr>
              <w:jc w:val="left"/>
            </w:pPr>
            <w:r>
              <w:rPr>
                <w:sz w:val="19"/>
              </w:rPr>
              <w:t>Mô đun pháp tiêu chuẩn</w:t>
            </w:r>
          </w:p>
        </w:tc>
        <w:tc>
          <w:tcPr>
            <w:tcW w:type="dxa" w:w="1152"/>
            <w:shd w:fill="f8fafc"/>
            <w:tcMar>
              <w:top w:w="70" w:type="dxa"/>
              <w:bottom w:w="70" w:type="dxa"/>
              <w:left w:w="120" w:type="dxa"/>
              <w:right w:w="120" w:type="dxa"/>
            </w:tcMar>
          </w:tcPr>
          <w:p>
            <w:pPr>
              <w:jc w:val="right"/>
            </w:pPr>
            <w:r>
              <w:rPr>
                <w:b w:val="0"/>
                <w:sz w:val="19"/>
              </w:rPr>
              <w:t>mn</w:t>
            </w:r>
          </w:p>
        </w:tc>
        <w:tc>
          <w:tcPr>
            <w:tcW w:type="dxa" w:w="1872"/>
            <w:shd w:fill="f8fafc"/>
            <w:tcMar>
              <w:top w:w="70" w:type="dxa"/>
              <w:bottom w:w="70" w:type="dxa"/>
              <w:left w:w="120" w:type="dxa"/>
              <w:right w:w="120" w:type="dxa"/>
            </w:tcMar>
          </w:tcPr>
          <w:p>
            <w:pPr>
              <w:jc w:val="right"/>
            </w:pPr>
            <w:r>
              <w:rPr>
                <w:b/>
                <w:sz w:val="19"/>
              </w:rPr>
              <w:t>14.0</w:t>
            </w:r>
          </w:p>
        </w:tc>
        <w:tc>
          <w:tcPr>
            <w:tcW w:type="dxa" w:w="3168"/>
            <w:shd w:fill="f8fafc"/>
            <w:tcMar>
              <w:top w:w="70" w:type="dxa"/>
              <w:bottom w:w="70" w:type="dxa"/>
              <w:left w:w="120" w:type="dxa"/>
              <w:right w:w="120" w:type="dxa"/>
            </w:tcMar>
          </w:tcPr>
          <w:p>
            <w:pPr>
              <w:jc w:val="left"/>
            </w:pPr>
            <w:r>
              <w:rPr>
                <w:sz w:val="19"/>
              </w:rPr>
              <w:t>mm</w:t>
            </w:r>
          </w:p>
        </w:tc>
      </w:tr>
      <w:tr>
        <w:tc>
          <w:tcPr>
            <w:tcW w:type="dxa" w:w="3600"/>
            <w:shd w:fill="ffffff"/>
            <w:tcMar>
              <w:top w:w="70" w:type="dxa"/>
              <w:bottom w:w="70" w:type="dxa"/>
              <w:left w:w="120" w:type="dxa"/>
              <w:right w:w="120" w:type="dxa"/>
            </w:tcMar>
          </w:tcPr>
          <w:p>
            <w:pPr>
              <w:jc w:val="left"/>
            </w:pPr>
            <w:r>
              <w:rPr>
                <w:sz w:val="19"/>
              </w:rPr>
              <w:t>Góc áp lực pháp tiêu chuẩn</w:t>
            </w:r>
          </w:p>
        </w:tc>
        <w:tc>
          <w:tcPr>
            <w:tcW w:type="dxa" w:w="1152"/>
            <w:shd w:fill="ffffff"/>
            <w:tcMar>
              <w:top w:w="70" w:type="dxa"/>
              <w:bottom w:w="70" w:type="dxa"/>
              <w:left w:w="120" w:type="dxa"/>
              <w:right w:w="120" w:type="dxa"/>
            </w:tcMar>
          </w:tcPr>
          <w:p>
            <w:pPr>
              <w:jc w:val="right"/>
            </w:pPr>
            <w:r>
              <w:rPr>
                <w:b w:val="0"/>
                <w:sz w:val="19"/>
              </w:rPr>
              <w:t>αn</w:t>
            </w:r>
          </w:p>
        </w:tc>
        <w:tc>
          <w:tcPr>
            <w:tcW w:type="dxa" w:w="1872"/>
            <w:shd w:fill="ffffff"/>
            <w:tcMar>
              <w:top w:w="70" w:type="dxa"/>
              <w:bottom w:w="70" w:type="dxa"/>
              <w:left w:w="120" w:type="dxa"/>
              <w:right w:w="120" w:type="dxa"/>
            </w:tcMar>
          </w:tcPr>
          <w:p>
            <w:pPr>
              <w:jc w:val="right"/>
            </w:pPr>
            <w:r>
              <w:rPr>
                <w:b/>
                <w:sz w:val="19"/>
              </w:rPr>
              <w:t>20.0</w:t>
            </w:r>
          </w:p>
        </w:tc>
        <w:tc>
          <w:tcPr>
            <w:tcW w:type="dxa" w:w="3168"/>
            <w:shd w:fill="ffffff"/>
            <w:tcMar>
              <w:top w:w="70" w:type="dxa"/>
              <w:bottom w:w="70" w:type="dxa"/>
              <w:left w:w="120" w:type="dxa"/>
              <w:right w:w="120" w:type="dxa"/>
            </w:tcMar>
          </w:tcPr>
          <w:p>
            <w:pPr>
              <w:jc w:val="left"/>
            </w:pPr>
            <w:r>
              <w:rPr>
                <w:sz w:val="19"/>
              </w:rPr>
              <w:t>độ (deg)</w:t>
            </w:r>
          </w:p>
        </w:tc>
      </w:tr>
      <w:tr>
        <w:tc>
          <w:tcPr>
            <w:tcW w:type="dxa" w:w="3600"/>
            <w:shd w:fill="f8fafc"/>
            <w:tcMar>
              <w:top w:w="70" w:type="dxa"/>
              <w:bottom w:w="70" w:type="dxa"/>
              <w:left w:w="120" w:type="dxa"/>
              <w:right w:w="120" w:type="dxa"/>
            </w:tcMar>
          </w:tcPr>
          <w:p>
            <w:pPr>
              <w:jc w:val="left"/>
            </w:pPr>
            <w:r>
              <w:rPr>
                <w:sz w:val="19"/>
              </w:rPr>
              <w:t>Góc nghiêng răng</w:t>
            </w:r>
          </w:p>
        </w:tc>
        <w:tc>
          <w:tcPr>
            <w:tcW w:type="dxa" w:w="1152"/>
            <w:shd w:fill="f8fafc"/>
            <w:tcMar>
              <w:top w:w="70" w:type="dxa"/>
              <w:bottom w:w="70" w:type="dxa"/>
              <w:left w:w="120" w:type="dxa"/>
              <w:right w:w="120" w:type="dxa"/>
            </w:tcMar>
          </w:tcPr>
          <w:p>
            <w:pPr>
              <w:jc w:val="right"/>
            </w:pPr>
            <w:r>
              <w:rPr>
                <w:b w:val="0"/>
                <w:sz w:val="19"/>
              </w:rPr>
              <w:t>β</w:t>
            </w:r>
          </w:p>
        </w:tc>
        <w:tc>
          <w:tcPr>
            <w:tcW w:type="dxa" w:w="1872"/>
            <w:shd w:fill="f8fafc"/>
            <w:tcMar>
              <w:top w:w="70" w:type="dxa"/>
              <w:bottom w:w="70" w:type="dxa"/>
              <w:left w:w="120" w:type="dxa"/>
              <w:right w:w="120" w:type="dxa"/>
            </w:tcMar>
          </w:tcPr>
          <w:p>
            <w:pPr>
              <w:jc w:val="right"/>
            </w:pPr>
            <w:r>
              <w:rPr>
                <w:b/>
                <w:sz w:val="19"/>
              </w:rPr>
              <w:t>12.0</w:t>
            </w:r>
          </w:p>
        </w:tc>
        <w:tc>
          <w:tcPr>
            <w:tcW w:type="dxa" w:w="3168"/>
            <w:shd w:fill="f8fafc"/>
            <w:tcMar>
              <w:top w:w="70" w:type="dxa"/>
              <w:bottom w:w="70" w:type="dxa"/>
              <w:left w:w="120" w:type="dxa"/>
              <w:right w:w="120" w:type="dxa"/>
            </w:tcMar>
          </w:tcPr>
          <w:p>
            <w:pPr>
              <w:jc w:val="left"/>
            </w:pPr>
            <w:r>
              <w:rPr>
                <w:sz w:val="19"/>
              </w:rPr>
              <w:t>độ (deg)</w:t>
            </w:r>
          </w:p>
        </w:tc>
      </w:tr>
      <w:tr>
        <w:tc>
          <w:tcPr>
            <w:tcW w:type="dxa" w:w="3600"/>
            <w:shd w:fill="ffffff"/>
            <w:tcMar>
              <w:top w:w="70" w:type="dxa"/>
              <w:bottom w:w="70" w:type="dxa"/>
              <w:left w:w="120" w:type="dxa"/>
              <w:right w:w="120" w:type="dxa"/>
            </w:tcMar>
          </w:tcPr>
          <w:p>
            <w:pPr>
              <w:jc w:val="left"/>
            </w:pPr>
            <w:r>
              <w:rPr>
                <w:sz w:val="19"/>
              </w:rPr>
              <w:t>Bề rộng vành răng làm việc</w:t>
            </w:r>
          </w:p>
        </w:tc>
        <w:tc>
          <w:tcPr>
            <w:tcW w:type="dxa" w:w="1152"/>
            <w:shd w:fill="ffffff"/>
            <w:tcMar>
              <w:top w:w="70" w:type="dxa"/>
              <w:bottom w:w="70" w:type="dxa"/>
              <w:left w:w="120" w:type="dxa"/>
              <w:right w:w="120" w:type="dxa"/>
            </w:tcMar>
          </w:tcPr>
          <w:p>
            <w:pPr>
              <w:jc w:val="right"/>
            </w:pPr>
            <w:r>
              <w:rPr>
                <w:b w:val="0"/>
                <w:sz w:val="19"/>
              </w:rPr>
              <w:t>b</w:t>
            </w:r>
          </w:p>
        </w:tc>
        <w:tc>
          <w:tcPr>
            <w:tcW w:type="dxa" w:w="1872"/>
            <w:shd w:fill="ffffff"/>
            <w:tcMar>
              <w:top w:w="70" w:type="dxa"/>
              <w:bottom w:w="70" w:type="dxa"/>
              <w:left w:w="120" w:type="dxa"/>
              <w:right w:w="120" w:type="dxa"/>
            </w:tcMar>
          </w:tcPr>
          <w:p>
            <w:pPr>
              <w:jc w:val="right"/>
            </w:pPr>
            <w:r>
              <w:rPr>
                <w:b/>
                <w:sz w:val="19"/>
              </w:rPr>
              <w:t>410.0</w:t>
            </w:r>
          </w:p>
        </w:tc>
        <w:tc>
          <w:tcPr>
            <w:tcW w:type="dxa" w:w="3168"/>
            <w:shd w:fill="ffffff"/>
            <w:tcMar>
              <w:top w:w="70" w:type="dxa"/>
              <w:bottom w:w="70" w:type="dxa"/>
              <w:left w:w="120" w:type="dxa"/>
              <w:right w:w="120" w:type="dxa"/>
            </w:tcMar>
          </w:tcPr>
          <w:p>
            <w:pPr>
              <w:jc w:val="left"/>
            </w:pPr>
            <w:r>
              <w:rPr>
                <w:sz w:val="19"/>
              </w:rPr>
              <w:t>mm</w:t>
            </w:r>
          </w:p>
        </w:tc>
      </w:tr>
      <w:tr>
        <w:tc>
          <w:tcPr>
            <w:tcW w:type="dxa" w:w="3600"/>
            <w:shd w:fill="f8fafc"/>
            <w:tcMar>
              <w:top w:w="70" w:type="dxa"/>
              <w:bottom w:w="70" w:type="dxa"/>
              <w:left w:w="120" w:type="dxa"/>
              <w:right w:w="120" w:type="dxa"/>
            </w:tcMar>
          </w:tcPr>
          <w:p>
            <w:pPr>
              <w:jc w:val="left"/>
            </w:pPr>
            <w:r>
              <w:rPr>
                <w:sz w:val="19"/>
              </w:rPr>
              <w:t>Hệ số dịch chỉnh biên dạng</w:t>
            </w:r>
          </w:p>
        </w:tc>
        <w:tc>
          <w:tcPr>
            <w:tcW w:type="dxa" w:w="1152"/>
            <w:shd w:fill="f8fafc"/>
            <w:tcMar>
              <w:top w:w="70" w:type="dxa"/>
              <w:bottom w:w="70" w:type="dxa"/>
              <w:left w:w="120" w:type="dxa"/>
              <w:right w:w="120" w:type="dxa"/>
            </w:tcMar>
          </w:tcPr>
          <w:p>
            <w:pPr>
              <w:jc w:val="right"/>
            </w:pPr>
            <w:r>
              <w:rPr>
                <w:b w:val="0"/>
                <w:sz w:val="19"/>
              </w:rPr>
              <w:t>x1 / x2</w:t>
            </w:r>
          </w:p>
        </w:tc>
        <w:tc>
          <w:tcPr>
            <w:tcW w:type="dxa" w:w="1872"/>
            <w:shd w:fill="f8fafc"/>
            <w:tcMar>
              <w:top w:w="70" w:type="dxa"/>
              <w:bottom w:w="70" w:type="dxa"/>
              <w:left w:w="120" w:type="dxa"/>
              <w:right w:w="120" w:type="dxa"/>
            </w:tcMar>
          </w:tcPr>
          <w:p>
            <w:pPr>
              <w:jc w:val="right"/>
            </w:pPr>
            <w:r>
              <w:rPr>
                <w:b/>
                <w:sz w:val="19"/>
              </w:rPr>
              <w:t>0.0 / 0.0</w:t>
            </w:r>
          </w:p>
        </w:tc>
        <w:tc>
          <w:tcPr>
            <w:tcW w:type="dxa" w:w="3168"/>
            <w:shd w:fill="f8fafc"/>
            <w:tcMar>
              <w:top w:w="70" w:type="dxa"/>
              <w:bottom w:w="70" w:type="dxa"/>
              <w:left w:w="120" w:type="dxa"/>
              <w:right w:w="120" w:type="dxa"/>
            </w:tcMar>
          </w:tcPr>
          <w:p>
            <w:pPr>
              <w:jc w:val="left"/>
            </w:pPr>
            <w:r>
              <w:rPr>
                <w:sz w:val="19"/>
              </w:rPr>
              <w:t>Không dịch chỉnh</w:t>
            </w:r>
          </w:p>
        </w:tc>
      </w:tr>
      <w:tr>
        <w:tc>
          <w:tcPr>
            <w:tcW w:type="dxa" w:w="3600"/>
            <w:shd w:fill="ffffff"/>
            <w:tcMar>
              <w:top w:w="70" w:type="dxa"/>
              <w:bottom w:w="70" w:type="dxa"/>
              <w:left w:w="120" w:type="dxa"/>
              <w:right w:w="120" w:type="dxa"/>
            </w:tcMar>
          </w:tcPr>
          <w:p>
            <w:pPr>
              <w:jc w:val="left"/>
            </w:pPr>
            <w:r>
              <w:rPr>
                <w:sz w:val="19"/>
              </w:rPr>
              <w:t>Chế độ tải trọng máy công tác</w:t>
            </w:r>
          </w:p>
        </w:tc>
        <w:tc>
          <w:tcPr>
            <w:tcW w:type="dxa" w:w="1152"/>
            <w:shd w:fill="ffffff"/>
            <w:tcMar>
              <w:top w:w="70" w:type="dxa"/>
              <w:bottom w:w="70" w:type="dxa"/>
              <w:left w:w="120" w:type="dxa"/>
              <w:right w:w="120" w:type="dxa"/>
            </w:tcMar>
          </w:tcPr>
          <w:p>
            <w:pPr>
              <w:jc w:val="right"/>
            </w:pPr>
            <w:r>
              <w:rPr>
                <w:b w:val="0"/>
                <w:sz w:val="19"/>
              </w:rPr>
              <w:t>KA</w:t>
            </w:r>
          </w:p>
        </w:tc>
        <w:tc>
          <w:tcPr>
            <w:tcW w:type="dxa" w:w="1872"/>
            <w:shd w:fill="ffffff"/>
            <w:tcMar>
              <w:top w:w="70" w:type="dxa"/>
              <w:bottom w:w="70" w:type="dxa"/>
              <w:left w:w="120" w:type="dxa"/>
              <w:right w:w="120" w:type="dxa"/>
            </w:tcMar>
          </w:tcPr>
          <w:p>
            <w:pPr>
              <w:jc w:val="right"/>
            </w:pPr>
            <w:r>
              <w:rPr>
                <w:b/>
                <w:sz w:val="19"/>
              </w:rPr>
              <w:t>1.50</w:t>
            </w:r>
          </w:p>
        </w:tc>
        <w:tc>
          <w:tcPr>
            <w:tcW w:type="dxa" w:w="3168"/>
            <w:shd w:fill="ffffff"/>
            <w:tcMar>
              <w:top w:w="70" w:type="dxa"/>
              <w:bottom w:w="70" w:type="dxa"/>
              <w:left w:w="120" w:type="dxa"/>
              <w:right w:w="120" w:type="dxa"/>
            </w:tcMar>
          </w:tcPr>
          <w:p>
            <w:pPr>
              <w:jc w:val="left"/>
            </w:pPr>
            <w:r>
              <w:rPr>
                <w:sz w:val="19"/>
              </w:rPr>
              <w:t>Chế độ 2: Tải công nghiệp va đập vừa</w:t>
            </w:r>
          </w:p>
        </w:tc>
      </w:tr>
      <w:tr>
        <w:tc>
          <w:tcPr>
            <w:tcW w:type="dxa" w:w="3600"/>
            <w:shd w:fill="f8fafc"/>
            <w:tcMar>
              <w:top w:w="70" w:type="dxa"/>
              <w:bottom w:w="70" w:type="dxa"/>
              <w:left w:w="120" w:type="dxa"/>
              <w:right w:w="120" w:type="dxa"/>
            </w:tcMar>
          </w:tcPr>
          <w:p>
            <w:pPr>
              <w:jc w:val="left"/>
            </w:pPr>
            <w:r>
              <w:rPr>
                <w:sz w:val="19"/>
              </w:rPr>
              <w:t>Thời gian phục vụ yêu cầu</w:t>
            </w:r>
          </w:p>
        </w:tc>
        <w:tc>
          <w:tcPr>
            <w:tcW w:type="dxa" w:w="1152"/>
            <w:shd w:fill="f8fafc"/>
            <w:tcMar>
              <w:top w:w="70" w:type="dxa"/>
              <w:bottom w:w="70" w:type="dxa"/>
              <w:left w:w="120" w:type="dxa"/>
              <w:right w:w="120" w:type="dxa"/>
            </w:tcMar>
          </w:tcPr>
          <w:p>
            <w:pPr>
              <w:jc w:val="right"/>
            </w:pPr>
            <w:r>
              <w:rPr>
                <w:b w:val="0"/>
                <w:sz w:val="19"/>
              </w:rPr>
              <w:t>Lh</w:t>
            </w:r>
          </w:p>
        </w:tc>
        <w:tc>
          <w:tcPr>
            <w:tcW w:type="dxa" w:w="1872"/>
            <w:shd w:fill="f8fafc"/>
            <w:tcMar>
              <w:top w:w="70" w:type="dxa"/>
              <w:bottom w:w="70" w:type="dxa"/>
              <w:left w:w="120" w:type="dxa"/>
              <w:right w:w="120" w:type="dxa"/>
            </w:tcMar>
          </w:tcPr>
          <w:p>
            <w:pPr>
              <w:jc w:val="right"/>
            </w:pPr>
            <w:r>
              <w:rPr>
                <w:b/>
                <w:sz w:val="19"/>
              </w:rPr>
              <w:t>20,000</w:t>
            </w:r>
          </w:p>
        </w:tc>
        <w:tc>
          <w:tcPr>
            <w:tcW w:type="dxa" w:w="3168"/>
            <w:shd w:fill="f8fafc"/>
            <w:tcMar>
              <w:top w:w="70" w:type="dxa"/>
              <w:bottom w:w="70" w:type="dxa"/>
              <w:left w:w="120" w:type="dxa"/>
              <w:right w:w="120" w:type="dxa"/>
            </w:tcMar>
          </w:tcPr>
          <w:p>
            <w:pPr>
              <w:jc w:val="left"/>
            </w:pPr>
            <w:r>
              <w:rPr>
                <w:sz w:val="19"/>
              </w:rPr>
              <w:t>giờ (Tương đương 6 - 8 năm)</w:t>
            </w:r>
          </w:p>
        </w:tc>
      </w:tr>
      <w:tr>
        <w:tc>
          <w:tcPr>
            <w:tcW w:type="dxa" w:w="3600"/>
            <w:shd w:fill="ffffff"/>
            <w:tcMar>
              <w:top w:w="70" w:type="dxa"/>
              <w:bottom w:w="70" w:type="dxa"/>
              <w:left w:w="120" w:type="dxa"/>
              <w:right w:w="120" w:type="dxa"/>
            </w:tcMar>
          </w:tcPr>
          <w:p>
            <w:pPr>
              <w:jc w:val="left"/>
            </w:pPr>
            <w:r>
              <w:rPr>
                <w:sz w:val="19"/>
              </w:rPr>
              <w:t>Vật liệu chế tạo &amp; Nhiệt luyện</w:t>
            </w:r>
          </w:p>
        </w:tc>
        <w:tc>
          <w:tcPr>
            <w:tcW w:type="dxa" w:w="1152"/>
            <w:shd w:fill="ffffff"/>
            <w:tcMar>
              <w:top w:w="70" w:type="dxa"/>
              <w:bottom w:w="70" w:type="dxa"/>
              <w:left w:w="120" w:type="dxa"/>
              <w:right w:w="120" w:type="dxa"/>
            </w:tcMar>
          </w:tcPr>
          <w:p>
            <w:pPr>
              <w:jc w:val="right"/>
            </w:pPr>
            <w:r>
              <w:rPr>
                <w:b w:val="0"/>
                <w:sz w:val="19"/>
              </w:rPr>
              <w:t>Mat / HT</w:t>
            </w:r>
          </w:p>
        </w:tc>
        <w:tc>
          <w:tcPr>
            <w:tcW w:type="dxa" w:w="1872"/>
            <w:shd w:fill="ffffff"/>
            <w:tcMar>
              <w:top w:w="70" w:type="dxa"/>
              <w:bottom w:w="70" w:type="dxa"/>
              <w:left w:w="120" w:type="dxa"/>
              <w:right w:w="120" w:type="dxa"/>
            </w:tcMar>
          </w:tcPr>
          <w:p>
            <w:pPr>
              <w:jc w:val="right"/>
            </w:pPr>
            <w:r>
              <w:rPr>
                <w:b/>
                <w:sz w:val="19"/>
              </w:rPr>
              <w:t>SCM420 / 16MnCr5</w:t>
            </w:r>
          </w:p>
        </w:tc>
        <w:tc>
          <w:tcPr>
            <w:tcW w:type="dxa" w:w="3168"/>
            <w:shd w:fill="ffffff"/>
            <w:tcMar>
              <w:top w:w="70" w:type="dxa"/>
              <w:bottom w:w="70" w:type="dxa"/>
              <w:left w:w="120" w:type="dxa"/>
              <w:right w:w="120" w:type="dxa"/>
            </w:tcMar>
          </w:tcPr>
          <w:p>
            <w:pPr>
              <w:jc w:val="left"/>
            </w:pPr>
            <w:r>
              <w:rPr>
                <w:sz w:val="19"/>
              </w:rPr>
              <w:t>Thép thấm C tôi (58-62 HRC, lõi 30-38 HRC)</w:t>
            </w:r>
          </w:p>
        </w:tc>
      </w:tr>
      <w:tr>
        <w:tc>
          <w:tcPr>
            <w:tcW w:type="dxa" w:w="3600"/>
            <w:shd w:fill="f8fafc"/>
            <w:tcMar>
              <w:top w:w="70" w:type="dxa"/>
              <w:bottom w:w="70" w:type="dxa"/>
              <w:left w:w="120" w:type="dxa"/>
              <w:right w:w="120" w:type="dxa"/>
            </w:tcMar>
          </w:tcPr>
          <w:p>
            <w:pPr>
              <w:jc w:val="left"/>
            </w:pPr>
            <w:r>
              <w:rPr>
                <w:sz w:val="19"/>
              </w:rPr>
              <w:t>Giới hạn mỏi tiếp xúc cơ sở</w:t>
            </w:r>
          </w:p>
        </w:tc>
        <w:tc>
          <w:tcPr>
            <w:tcW w:type="dxa" w:w="1152"/>
            <w:shd w:fill="f8fafc"/>
            <w:tcMar>
              <w:top w:w="70" w:type="dxa"/>
              <w:bottom w:w="70" w:type="dxa"/>
              <w:left w:w="120" w:type="dxa"/>
              <w:right w:w="120" w:type="dxa"/>
            </w:tcMar>
          </w:tcPr>
          <w:p>
            <w:pPr>
              <w:jc w:val="right"/>
            </w:pPr>
            <w:r>
              <w:rPr>
                <w:b w:val="0"/>
                <w:sz w:val="19"/>
              </w:rPr>
              <w:t>σHlim</w:t>
            </w:r>
          </w:p>
        </w:tc>
        <w:tc>
          <w:tcPr>
            <w:tcW w:type="dxa" w:w="1872"/>
            <w:shd w:fill="f8fafc"/>
            <w:tcMar>
              <w:top w:w="70" w:type="dxa"/>
              <w:bottom w:w="70" w:type="dxa"/>
              <w:left w:w="120" w:type="dxa"/>
              <w:right w:w="120" w:type="dxa"/>
            </w:tcMar>
          </w:tcPr>
          <w:p>
            <w:pPr>
              <w:jc w:val="right"/>
            </w:pPr>
            <w:r>
              <w:rPr>
                <w:b/>
                <w:sz w:val="19"/>
              </w:rPr>
              <w:t>1270.0 ÷ 1500.0</w:t>
            </w:r>
          </w:p>
        </w:tc>
        <w:tc>
          <w:tcPr>
            <w:tcW w:type="dxa" w:w="3168"/>
            <w:shd w:fill="f8fafc"/>
            <w:tcMar>
              <w:top w:w="70" w:type="dxa"/>
              <w:bottom w:w="70" w:type="dxa"/>
              <w:left w:w="120" w:type="dxa"/>
              <w:right w:w="120" w:type="dxa"/>
            </w:tcMar>
          </w:tcPr>
          <w:p>
            <w:pPr>
              <w:jc w:val="left"/>
            </w:pPr>
            <w:r>
              <w:rPr>
                <w:sz w:val="19"/>
              </w:rPr>
              <w:t>MPa (Theo ISO 6336-5 / MITCalc)</w:t>
            </w:r>
          </w:p>
        </w:tc>
      </w:tr>
    </w:tbl>
    <w:p>
      <w:pPr>
        <w:spacing w:before="280" w:after="80"/>
      </w:pPr>
      <w:r>
        <w:rPr>
          <w:b/>
          <w:color w:val="1E3A8A"/>
          <w:sz w:val="26"/>
        </w:rPr>
        <w:t>2. CÁC THÔNG SỐ HÌNH HỌC ĂN KHỚP &amp; LỰC TÁC DỤNG</w:t>
      </w:r>
    </w:p>
    <w:p>
      <w:r>
        <w:t>Bộ truyền vận hành ở dải tốc độ quay thấp (vận tốc vòng v = 0.517 m/s) với mô-men xoắn rất lớn, tạo ra lực vòng tác dụng lên mặt răng lên tới Ft = 483,504.7 N (~48.35 tấn lực). Các thông số hình học then chốt phục vụ tính toán ứng suất tiếp xúc Hertz theo ISO 6336-2 được tổng hợp dưới đây:</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00" w:type="dxa"/>
              <w:bottom w:w="100" w:type="dxa"/>
              <w:left w:w="150" w:type="dxa"/>
              <w:right w:w="150" w:type="dxa"/>
            </w:tcMar>
          </w:tcPr>
          <w:p>
            <w:pPr>
              <w:jc w:val="center"/>
            </w:pPr>
            <w:r>
              <w:rPr>
                <w:b/>
                <w:color w:val="FFFFFF"/>
                <w:sz w:val="20"/>
              </w:rPr>
              <w:t>Đại Lượng Hình Học / Lực</w:t>
            </w:r>
          </w:p>
        </w:tc>
        <w:tc>
          <w:tcPr>
            <w:tcW w:type="dxa" w:w="3168"/>
            <w:shd w:fill="1e3a8a"/>
            <w:tcMar>
              <w:top w:w="100" w:type="dxa"/>
              <w:bottom w:w="100" w:type="dxa"/>
              <w:left w:w="150" w:type="dxa"/>
              <w:right w:w="150" w:type="dxa"/>
            </w:tcMar>
          </w:tcPr>
          <w:p>
            <w:pPr>
              <w:jc w:val="center"/>
            </w:pPr>
            <w:r>
              <w:rPr>
                <w:b/>
                <w:color w:val="FFFFFF"/>
                <w:sz w:val="20"/>
              </w:rPr>
              <w:t>Công Thức Xác Định</w:t>
            </w:r>
          </w:p>
        </w:tc>
        <w:tc>
          <w:tcPr>
            <w:tcW w:type="dxa" w:w="1584"/>
            <w:shd w:fill="1e3a8a"/>
            <w:tcMar>
              <w:top w:w="100" w:type="dxa"/>
              <w:bottom w:w="100" w:type="dxa"/>
              <w:left w:w="150" w:type="dxa"/>
              <w:right w:w="150" w:type="dxa"/>
            </w:tcMar>
          </w:tcPr>
          <w:p>
            <w:pPr>
              <w:jc w:val="center"/>
            </w:pPr>
            <w:r>
              <w:rPr>
                <w:b/>
                <w:color w:val="FFFFFF"/>
                <w:sz w:val="20"/>
              </w:rPr>
              <w:t>Giá Trị</w:t>
            </w:r>
          </w:p>
        </w:tc>
        <w:tc>
          <w:tcPr>
            <w:tcW w:type="dxa" w:w="1440"/>
            <w:shd w:fill="1e3a8a"/>
            <w:tcMar>
              <w:top w:w="100" w:type="dxa"/>
              <w:bottom w:w="100" w:type="dxa"/>
              <w:left w:w="150" w:type="dxa"/>
              <w:right w:w="150" w:type="dxa"/>
            </w:tcMar>
          </w:tcPr>
          <w:p>
            <w:pPr>
              <w:jc w:val="center"/>
            </w:pPr>
            <w:r>
              <w:rPr>
                <w:b/>
                <w:color w:val="FFFFFF"/>
                <w:sz w:val="20"/>
              </w:rPr>
              <w:t>Đơn Vị / Ý Nghĩa</w:t>
            </w:r>
          </w:p>
        </w:tc>
      </w:tr>
      <w:tr>
        <w:tc>
          <w:tcPr>
            <w:tcW w:type="dxa" w:w="3600"/>
            <w:shd w:fill="ffffff"/>
            <w:tcMar>
              <w:top w:w="70" w:type="dxa"/>
              <w:bottom w:w="70" w:type="dxa"/>
              <w:left w:w="120" w:type="dxa"/>
              <w:right w:w="120" w:type="dxa"/>
            </w:tcMar>
          </w:tcPr>
          <w:p>
            <w:pPr>
              <w:jc w:val="left"/>
            </w:pPr>
            <w:r>
              <w:rPr>
                <w:sz w:val="19"/>
              </w:rPr>
              <w:t>Đường kính vòng chia bánh nhỏ</w:t>
            </w:r>
          </w:p>
        </w:tc>
        <w:tc>
          <w:tcPr>
            <w:tcW w:type="dxa" w:w="3168"/>
            <w:shd w:fill="ffffff"/>
            <w:tcMar>
              <w:top w:w="70" w:type="dxa"/>
              <w:bottom w:w="70" w:type="dxa"/>
              <w:left w:w="120" w:type="dxa"/>
              <w:right w:w="120" w:type="dxa"/>
            </w:tcMar>
          </w:tcPr>
          <w:p>
            <w:pPr>
              <w:jc w:val="left"/>
            </w:pPr>
            <w:r>
              <w:rPr>
                <w:sz w:val="19"/>
              </w:rPr>
              <w:t>d1 = z1 * mn / cos(β)</w:t>
            </w:r>
          </w:p>
        </w:tc>
        <w:tc>
          <w:tcPr>
            <w:tcW w:type="dxa" w:w="1584"/>
            <w:shd w:fill="ffffff"/>
            <w:tcMar>
              <w:top w:w="70" w:type="dxa"/>
              <w:bottom w:w="70" w:type="dxa"/>
              <w:left w:w="120" w:type="dxa"/>
              <w:right w:w="120" w:type="dxa"/>
            </w:tcMar>
          </w:tcPr>
          <w:p>
            <w:pPr>
              <w:jc w:val="right"/>
            </w:pPr>
            <w:r>
              <w:rPr>
                <w:b/>
                <w:sz w:val="19"/>
              </w:rPr>
              <w:t>243.317</w:t>
            </w:r>
          </w:p>
        </w:tc>
        <w:tc>
          <w:tcPr>
            <w:tcW w:type="dxa" w:w="1440"/>
            <w:shd w:fill="ffffff"/>
            <w:tcMar>
              <w:top w:w="70" w:type="dxa"/>
              <w:bottom w:w="70" w:type="dxa"/>
              <w:left w:w="120" w:type="dxa"/>
              <w:right w:w="120" w:type="dxa"/>
            </w:tcMar>
          </w:tcPr>
          <w:p>
            <w:pPr>
              <w:jc w:val="left"/>
            </w:pPr>
            <w:r>
              <w:rPr>
                <w:sz w:val="19"/>
              </w:rPr>
              <w:t>mm</w:t>
            </w:r>
          </w:p>
        </w:tc>
      </w:tr>
      <w:tr>
        <w:tc>
          <w:tcPr>
            <w:tcW w:type="dxa" w:w="3600"/>
            <w:shd w:fill="f8fafc"/>
            <w:tcMar>
              <w:top w:w="70" w:type="dxa"/>
              <w:bottom w:w="70" w:type="dxa"/>
              <w:left w:w="120" w:type="dxa"/>
              <w:right w:w="120" w:type="dxa"/>
            </w:tcMar>
          </w:tcPr>
          <w:p>
            <w:pPr>
              <w:jc w:val="left"/>
            </w:pPr>
            <w:r>
              <w:rPr>
                <w:sz w:val="19"/>
              </w:rPr>
              <w:t>Đường kính vòng chia bánh lớn</w:t>
            </w:r>
          </w:p>
        </w:tc>
        <w:tc>
          <w:tcPr>
            <w:tcW w:type="dxa" w:w="3168"/>
            <w:shd w:fill="f8fafc"/>
            <w:tcMar>
              <w:top w:w="70" w:type="dxa"/>
              <w:bottom w:w="70" w:type="dxa"/>
              <w:left w:w="120" w:type="dxa"/>
              <w:right w:w="120" w:type="dxa"/>
            </w:tcMar>
          </w:tcPr>
          <w:p>
            <w:pPr>
              <w:jc w:val="left"/>
            </w:pPr>
            <w:r>
              <w:rPr>
                <w:sz w:val="19"/>
              </w:rPr>
              <w:t>d2 = z2 * mn / cos(β)</w:t>
            </w:r>
          </w:p>
        </w:tc>
        <w:tc>
          <w:tcPr>
            <w:tcW w:type="dxa" w:w="1584"/>
            <w:shd w:fill="f8fafc"/>
            <w:tcMar>
              <w:top w:w="70" w:type="dxa"/>
              <w:bottom w:w="70" w:type="dxa"/>
              <w:left w:w="120" w:type="dxa"/>
              <w:right w:w="120" w:type="dxa"/>
            </w:tcMar>
          </w:tcPr>
          <w:p>
            <w:pPr>
              <w:jc w:val="right"/>
            </w:pPr>
            <w:r>
              <w:rPr>
                <w:b/>
                <w:sz w:val="19"/>
              </w:rPr>
              <w:t>987.581</w:t>
            </w:r>
          </w:p>
        </w:tc>
        <w:tc>
          <w:tcPr>
            <w:tcW w:type="dxa" w:w="1440"/>
            <w:shd w:fill="f8fafc"/>
            <w:tcMar>
              <w:top w:w="70" w:type="dxa"/>
              <w:bottom w:w="70" w:type="dxa"/>
              <w:left w:w="120" w:type="dxa"/>
              <w:right w:w="120" w:type="dxa"/>
            </w:tcMar>
          </w:tcPr>
          <w:p>
            <w:pPr>
              <w:jc w:val="left"/>
            </w:pPr>
            <w:r>
              <w:rPr>
                <w:sz w:val="19"/>
              </w:rPr>
              <w:t>mm</w:t>
            </w:r>
          </w:p>
        </w:tc>
      </w:tr>
      <w:tr>
        <w:tc>
          <w:tcPr>
            <w:tcW w:type="dxa" w:w="3600"/>
            <w:shd w:fill="ffffff"/>
            <w:tcMar>
              <w:top w:w="70" w:type="dxa"/>
              <w:bottom w:w="70" w:type="dxa"/>
              <w:left w:w="120" w:type="dxa"/>
              <w:right w:w="120" w:type="dxa"/>
            </w:tcMar>
          </w:tcPr>
          <w:p>
            <w:pPr>
              <w:jc w:val="left"/>
            </w:pPr>
            <w:r>
              <w:rPr>
                <w:sz w:val="19"/>
              </w:rPr>
              <w:t>Khoảng cách trục ăn khớp</w:t>
            </w:r>
          </w:p>
        </w:tc>
        <w:tc>
          <w:tcPr>
            <w:tcW w:type="dxa" w:w="3168"/>
            <w:shd w:fill="ffffff"/>
            <w:tcMar>
              <w:top w:w="70" w:type="dxa"/>
              <w:bottom w:w="70" w:type="dxa"/>
              <w:left w:w="120" w:type="dxa"/>
              <w:right w:w="120" w:type="dxa"/>
            </w:tcMar>
          </w:tcPr>
          <w:p>
            <w:pPr>
              <w:jc w:val="left"/>
            </w:pPr>
            <w:r>
              <w:rPr>
                <w:sz w:val="19"/>
              </w:rPr>
              <w:t>a = aw = (d1 + d2) / 2</w:t>
            </w:r>
          </w:p>
        </w:tc>
        <w:tc>
          <w:tcPr>
            <w:tcW w:type="dxa" w:w="1584"/>
            <w:shd w:fill="ffffff"/>
            <w:tcMar>
              <w:top w:w="70" w:type="dxa"/>
              <w:bottom w:w="70" w:type="dxa"/>
              <w:left w:w="120" w:type="dxa"/>
              <w:right w:w="120" w:type="dxa"/>
            </w:tcMar>
          </w:tcPr>
          <w:p>
            <w:pPr>
              <w:jc w:val="right"/>
            </w:pPr>
            <w:r>
              <w:rPr>
                <w:b/>
                <w:sz w:val="19"/>
              </w:rPr>
              <w:t>615.449</w:t>
            </w:r>
          </w:p>
        </w:tc>
        <w:tc>
          <w:tcPr>
            <w:tcW w:type="dxa" w:w="1440"/>
            <w:shd w:fill="ffffff"/>
            <w:tcMar>
              <w:top w:w="70" w:type="dxa"/>
              <w:bottom w:w="70" w:type="dxa"/>
              <w:left w:w="120" w:type="dxa"/>
              <w:right w:w="120" w:type="dxa"/>
            </w:tcMar>
          </w:tcPr>
          <w:p>
            <w:pPr>
              <w:jc w:val="left"/>
            </w:pPr>
            <w:r>
              <w:rPr>
                <w:sz w:val="19"/>
              </w:rPr>
              <w:t>mm</w:t>
            </w:r>
          </w:p>
        </w:tc>
      </w:tr>
      <w:tr>
        <w:tc>
          <w:tcPr>
            <w:tcW w:type="dxa" w:w="3600"/>
            <w:shd w:fill="f8fafc"/>
            <w:tcMar>
              <w:top w:w="70" w:type="dxa"/>
              <w:bottom w:w="70" w:type="dxa"/>
              <w:left w:w="120" w:type="dxa"/>
              <w:right w:w="120" w:type="dxa"/>
            </w:tcMar>
          </w:tcPr>
          <w:p>
            <w:pPr>
              <w:jc w:val="left"/>
            </w:pPr>
            <w:r>
              <w:rPr>
                <w:sz w:val="19"/>
              </w:rPr>
              <w:t>Đường kính vòng cơ sở</w:t>
            </w:r>
          </w:p>
        </w:tc>
        <w:tc>
          <w:tcPr>
            <w:tcW w:type="dxa" w:w="3168"/>
            <w:shd w:fill="f8fafc"/>
            <w:tcMar>
              <w:top w:w="70" w:type="dxa"/>
              <w:bottom w:w="70" w:type="dxa"/>
              <w:left w:w="120" w:type="dxa"/>
              <w:right w:w="120" w:type="dxa"/>
            </w:tcMar>
          </w:tcPr>
          <w:p>
            <w:pPr>
              <w:jc w:val="left"/>
            </w:pPr>
            <w:r>
              <w:rPr>
                <w:sz w:val="19"/>
              </w:rPr>
              <w:t>db1 / db2</w:t>
            </w:r>
          </w:p>
        </w:tc>
        <w:tc>
          <w:tcPr>
            <w:tcW w:type="dxa" w:w="1584"/>
            <w:shd w:fill="f8fafc"/>
            <w:tcMar>
              <w:top w:w="70" w:type="dxa"/>
              <w:bottom w:w="70" w:type="dxa"/>
              <w:left w:w="120" w:type="dxa"/>
              <w:right w:w="120" w:type="dxa"/>
            </w:tcMar>
          </w:tcPr>
          <w:p>
            <w:pPr>
              <w:jc w:val="right"/>
            </w:pPr>
            <w:r>
              <w:rPr>
                <w:b/>
                <w:sz w:val="19"/>
              </w:rPr>
              <w:t>228.041 / 925.580</w:t>
            </w:r>
          </w:p>
        </w:tc>
        <w:tc>
          <w:tcPr>
            <w:tcW w:type="dxa" w:w="1440"/>
            <w:shd w:fill="f8fafc"/>
            <w:tcMar>
              <w:top w:w="70" w:type="dxa"/>
              <w:bottom w:w="70" w:type="dxa"/>
              <w:left w:w="120" w:type="dxa"/>
              <w:right w:w="120" w:type="dxa"/>
            </w:tcMar>
          </w:tcPr>
          <w:p>
            <w:pPr>
              <w:jc w:val="left"/>
            </w:pPr>
            <w:r>
              <w:rPr>
                <w:sz w:val="19"/>
              </w:rPr>
              <w:t>mm</w:t>
            </w:r>
          </w:p>
        </w:tc>
      </w:tr>
      <w:tr>
        <w:tc>
          <w:tcPr>
            <w:tcW w:type="dxa" w:w="3600"/>
            <w:shd w:fill="ffffff"/>
            <w:tcMar>
              <w:top w:w="70" w:type="dxa"/>
              <w:bottom w:w="70" w:type="dxa"/>
              <w:left w:w="120" w:type="dxa"/>
              <w:right w:w="120" w:type="dxa"/>
            </w:tcMar>
          </w:tcPr>
          <w:p>
            <w:pPr>
              <w:jc w:val="left"/>
            </w:pPr>
            <w:r>
              <w:rPr>
                <w:sz w:val="19"/>
              </w:rPr>
              <w:t>Góc áp lực ngang (mặt mút)</w:t>
            </w:r>
          </w:p>
        </w:tc>
        <w:tc>
          <w:tcPr>
            <w:tcW w:type="dxa" w:w="3168"/>
            <w:shd w:fill="ffffff"/>
            <w:tcMar>
              <w:top w:w="70" w:type="dxa"/>
              <w:bottom w:w="70" w:type="dxa"/>
              <w:left w:w="120" w:type="dxa"/>
              <w:right w:w="120" w:type="dxa"/>
            </w:tcMar>
          </w:tcPr>
          <w:p>
            <w:pPr>
              <w:jc w:val="left"/>
            </w:pPr>
            <w:r>
              <w:rPr>
                <w:sz w:val="19"/>
              </w:rPr>
              <w:t>αt = αwt = arctg(tg αn / cos β)</w:t>
            </w:r>
          </w:p>
        </w:tc>
        <w:tc>
          <w:tcPr>
            <w:tcW w:type="dxa" w:w="1584"/>
            <w:shd w:fill="ffffff"/>
            <w:tcMar>
              <w:top w:w="70" w:type="dxa"/>
              <w:bottom w:w="70" w:type="dxa"/>
              <w:left w:w="120" w:type="dxa"/>
              <w:right w:w="120" w:type="dxa"/>
            </w:tcMar>
          </w:tcPr>
          <w:p>
            <w:pPr>
              <w:jc w:val="right"/>
            </w:pPr>
            <w:r>
              <w:rPr>
                <w:b/>
                <w:sz w:val="19"/>
              </w:rPr>
              <w:t>20.410</w:t>
            </w:r>
          </w:p>
        </w:tc>
        <w:tc>
          <w:tcPr>
            <w:tcW w:type="dxa" w:w="1440"/>
            <w:shd w:fill="ffffff"/>
            <w:tcMar>
              <w:top w:w="70" w:type="dxa"/>
              <w:bottom w:w="70" w:type="dxa"/>
              <w:left w:w="120" w:type="dxa"/>
              <w:right w:w="120" w:type="dxa"/>
            </w:tcMar>
          </w:tcPr>
          <w:p>
            <w:pPr>
              <w:jc w:val="left"/>
            </w:pPr>
            <w:r>
              <w:rPr>
                <w:sz w:val="19"/>
              </w:rPr>
              <w:t>độ (deg)</w:t>
            </w:r>
          </w:p>
        </w:tc>
      </w:tr>
      <w:tr>
        <w:tc>
          <w:tcPr>
            <w:tcW w:type="dxa" w:w="3600"/>
            <w:shd w:fill="f8fafc"/>
            <w:tcMar>
              <w:top w:w="70" w:type="dxa"/>
              <w:bottom w:w="70" w:type="dxa"/>
              <w:left w:w="120" w:type="dxa"/>
              <w:right w:w="120" w:type="dxa"/>
            </w:tcMar>
          </w:tcPr>
          <w:p>
            <w:pPr>
              <w:jc w:val="left"/>
            </w:pPr>
            <w:r>
              <w:rPr>
                <w:sz w:val="19"/>
              </w:rPr>
              <w:t>Góc nghiêng răng trên hình trụ cơ sở</w:t>
            </w:r>
          </w:p>
        </w:tc>
        <w:tc>
          <w:tcPr>
            <w:tcW w:type="dxa" w:w="3168"/>
            <w:shd w:fill="f8fafc"/>
            <w:tcMar>
              <w:top w:w="70" w:type="dxa"/>
              <w:bottom w:w="70" w:type="dxa"/>
              <w:left w:w="120" w:type="dxa"/>
              <w:right w:w="120" w:type="dxa"/>
            </w:tcMar>
          </w:tcPr>
          <w:p>
            <w:pPr>
              <w:jc w:val="left"/>
            </w:pPr>
            <w:r>
              <w:rPr>
                <w:sz w:val="19"/>
              </w:rPr>
              <w:t>βb = arcsin(sin β * cos αn)</w:t>
            </w:r>
          </w:p>
        </w:tc>
        <w:tc>
          <w:tcPr>
            <w:tcW w:type="dxa" w:w="1584"/>
            <w:shd w:fill="f8fafc"/>
            <w:tcMar>
              <w:top w:w="70" w:type="dxa"/>
              <w:bottom w:w="70" w:type="dxa"/>
              <w:left w:w="120" w:type="dxa"/>
              <w:right w:w="120" w:type="dxa"/>
            </w:tcMar>
          </w:tcPr>
          <w:p>
            <w:pPr>
              <w:jc w:val="right"/>
            </w:pPr>
            <w:r>
              <w:rPr>
                <w:b/>
                <w:sz w:val="19"/>
              </w:rPr>
              <w:t>11.274</w:t>
            </w:r>
          </w:p>
        </w:tc>
        <w:tc>
          <w:tcPr>
            <w:tcW w:type="dxa" w:w="1440"/>
            <w:shd w:fill="f8fafc"/>
            <w:tcMar>
              <w:top w:w="70" w:type="dxa"/>
              <w:bottom w:w="70" w:type="dxa"/>
              <w:left w:w="120" w:type="dxa"/>
              <w:right w:w="120" w:type="dxa"/>
            </w:tcMar>
          </w:tcPr>
          <w:p>
            <w:pPr>
              <w:jc w:val="left"/>
            </w:pPr>
            <w:r>
              <w:rPr>
                <w:sz w:val="19"/>
              </w:rPr>
              <w:t>độ (deg)</w:t>
            </w:r>
          </w:p>
        </w:tc>
      </w:tr>
      <w:tr>
        <w:tc>
          <w:tcPr>
            <w:tcW w:type="dxa" w:w="3600"/>
            <w:shd w:fill="ffffff"/>
            <w:tcMar>
              <w:top w:w="70" w:type="dxa"/>
              <w:bottom w:w="70" w:type="dxa"/>
              <w:left w:w="120" w:type="dxa"/>
              <w:right w:w="120" w:type="dxa"/>
            </w:tcMar>
          </w:tcPr>
          <w:p>
            <w:pPr>
              <w:jc w:val="left"/>
            </w:pPr>
            <w:r>
              <w:rPr>
                <w:sz w:val="19"/>
              </w:rPr>
              <w:t>Hệ số trùng khớp ngang</w:t>
            </w:r>
          </w:p>
        </w:tc>
        <w:tc>
          <w:tcPr>
            <w:tcW w:type="dxa" w:w="3168"/>
            <w:shd w:fill="ffffff"/>
            <w:tcMar>
              <w:top w:w="70" w:type="dxa"/>
              <w:bottom w:w="70" w:type="dxa"/>
              <w:left w:w="120" w:type="dxa"/>
              <w:right w:w="120" w:type="dxa"/>
            </w:tcMar>
          </w:tcPr>
          <w:p>
            <w:pPr>
              <w:jc w:val="left"/>
            </w:pPr>
            <w:r>
              <w:rPr>
                <w:sz w:val="19"/>
              </w:rPr>
              <w:t>εα</w:t>
            </w:r>
          </w:p>
        </w:tc>
        <w:tc>
          <w:tcPr>
            <w:tcW w:type="dxa" w:w="1584"/>
            <w:shd w:fill="ffffff"/>
            <w:tcMar>
              <w:top w:w="70" w:type="dxa"/>
              <w:bottom w:w="70" w:type="dxa"/>
              <w:left w:w="120" w:type="dxa"/>
              <w:right w:w="120" w:type="dxa"/>
            </w:tcMar>
          </w:tcPr>
          <w:p>
            <w:pPr>
              <w:jc w:val="right"/>
            </w:pPr>
            <w:r>
              <w:rPr>
                <w:b/>
                <w:sz w:val="19"/>
              </w:rPr>
              <w:t>1.610</w:t>
            </w:r>
          </w:p>
        </w:tc>
        <w:tc>
          <w:tcPr>
            <w:tcW w:type="dxa" w:w="1440"/>
            <w:shd w:fill="ffffff"/>
            <w:tcMar>
              <w:top w:w="70" w:type="dxa"/>
              <w:bottom w:w="70" w:type="dxa"/>
              <w:left w:w="120" w:type="dxa"/>
              <w:right w:w="120" w:type="dxa"/>
            </w:tcMar>
          </w:tcPr>
          <w:p>
            <w:pPr>
              <w:jc w:val="left"/>
            </w:pPr>
            <w:r>
              <w:rPr>
                <w:sz w:val="19"/>
              </w:rPr>
              <w:t>Khả năng gối tải mặt mút</w:t>
            </w:r>
          </w:p>
        </w:tc>
      </w:tr>
      <w:tr>
        <w:tc>
          <w:tcPr>
            <w:tcW w:type="dxa" w:w="3600"/>
            <w:shd w:fill="f8fafc"/>
            <w:tcMar>
              <w:top w:w="70" w:type="dxa"/>
              <w:bottom w:w="70" w:type="dxa"/>
              <w:left w:w="120" w:type="dxa"/>
              <w:right w:w="120" w:type="dxa"/>
            </w:tcMar>
          </w:tcPr>
          <w:p>
            <w:pPr>
              <w:jc w:val="left"/>
            </w:pPr>
            <w:r>
              <w:rPr>
                <w:sz w:val="19"/>
              </w:rPr>
              <w:t>Hệ số trùng khớp dọc</w:t>
            </w:r>
          </w:p>
        </w:tc>
        <w:tc>
          <w:tcPr>
            <w:tcW w:type="dxa" w:w="3168"/>
            <w:shd w:fill="f8fafc"/>
            <w:tcMar>
              <w:top w:w="70" w:type="dxa"/>
              <w:bottom w:w="70" w:type="dxa"/>
              <w:left w:w="120" w:type="dxa"/>
              <w:right w:w="120" w:type="dxa"/>
            </w:tcMar>
          </w:tcPr>
          <w:p>
            <w:pPr>
              <w:jc w:val="left"/>
            </w:pPr>
            <w:r>
              <w:rPr>
                <w:sz w:val="19"/>
              </w:rPr>
              <w:t>εβ = b * sin(β) / (π * mn)</w:t>
            </w:r>
          </w:p>
        </w:tc>
        <w:tc>
          <w:tcPr>
            <w:tcW w:type="dxa" w:w="1584"/>
            <w:shd w:fill="f8fafc"/>
            <w:tcMar>
              <w:top w:w="70" w:type="dxa"/>
              <w:bottom w:w="70" w:type="dxa"/>
              <w:left w:w="120" w:type="dxa"/>
              <w:right w:w="120" w:type="dxa"/>
            </w:tcMar>
          </w:tcPr>
          <w:p>
            <w:pPr>
              <w:jc w:val="right"/>
            </w:pPr>
            <w:r>
              <w:rPr>
                <w:b/>
                <w:sz w:val="19"/>
              </w:rPr>
              <w:t>1.938</w:t>
            </w:r>
          </w:p>
        </w:tc>
        <w:tc>
          <w:tcPr>
            <w:tcW w:type="dxa" w:w="1440"/>
            <w:shd w:fill="f8fafc"/>
            <w:tcMar>
              <w:top w:w="70" w:type="dxa"/>
              <w:bottom w:w="70" w:type="dxa"/>
              <w:left w:w="120" w:type="dxa"/>
              <w:right w:w="120" w:type="dxa"/>
            </w:tcMar>
          </w:tcPr>
          <w:p>
            <w:pPr>
              <w:jc w:val="left"/>
            </w:pPr>
            <w:r>
              <w:rPr>
                <w:sz w:val="19"/>
              </w:rPr>
              <w:t>Trùng khớp dọc rất cao (εβ &gt; 1.0)</w:t>
            </w:r>
          </w:p>
        </w:tc>
      </w:tr>
      <w:tr>
        <w:tc>
          <w:tcPr>
            <w:tcW w:type="dxa" w:w="3600"/>
            <w:shd w:fill="ffffff"/>
            <w:tcMar>
              <w:top w:w="70" w:type="dxa"/>
              <w:bottom w:w="70" w:type="dxa"/>
              <w:left w:w="120" w:type="dxa"/>
              <w:right w:w="120" w:type="dxa"/>
            </w:tcMar>
          </w:tcPr>
          <w:p>
            <w:pPr>
              <w:jc w:val="left"/>
            </w:pPr>
            <w:r>
              <w:rPr>
                <w:sz w:val="19"/>
              </w:rPr>
              <w:t>Hệ số trùng khớp tổng cộng</w:t>
            </w:r>
          </w:p>
        </w:tc>
        <w:tc>
          <w:tcPr>
            <w:tcW w:type="dxa" w:w="3168"/>
            <w:shd w:fill="ffffff"/>
            <w:tcMar>
              <w:top w:w="70" w:type="dxa"/>
              <w:bottom w:w="70" w:type="dxa"/>
              <w:left w:w="120" w:type="dxa"/>
              <w:right w:w="120" w:type="dxa"/>
            </w:tcMar>
          </w:tcPr>
          <w:p>
            <w:pPr>
              <w:jc w:val="left"/>
            </w:pPr>
            <w:r>
              <w:rPr>
                <w:sz w:val="19"/>
              </w:rPr>
              <w:t>εγ = εα + εβ</w:t>
            </w:r>
          </w:p>
        </w:tc>
        <w:tc>
          <w:tcPr>
            <w:tcW w:type="dxa" w:w="1584"/>
            <w:shd w:fill="ffffff"/>
            <w:tcMar>
              <w:top w:w="70" w:type="dxa"/>
              <w:bottom w:w="70" w:type="dxa"/>
              <w:left w:w="120" w:type="dxa"/>
              <w:right w:w="120" w:type="dxa"/>
            </w:tcMar>
          </w:tcPr>
          <w:p>
            <w:pPr>
              <w:jc w:val="right"/>
            </w:pPr>
            <w:r>
              <w:rPr>
                <w:b/>
                <w:sz w:val="19"/>
              </w:rPr>
              <w:t>3.548</w:t>
            </w:r>
          </w:p>
        </w:tc>
        <w:tc>
          <w:tcPr>
            <w:tcW w:type="dxa" w:w="1440"/>
            <w:shd w:fill="ffffff"/>
            <w:tcMar>
              <w:top w:w="70" w:type="dxa"/>
              <w:bottom w:w="70" w:type="dxa"/>
              <w:left w:w="120" w:type="dxa"/>
              <w:right w:w="120" w:type="dxa"/>
            </w:tcMar>
          </w:tcPr>
          <w:p>
            <w:pPr>
              <w:jc w:val="left"/>
            </w:pPr>
            <w:r>
              <w:rPr>
                <w:sz w:val="19"/>
              </w:rPr>
              <w:t>Ăn khớp cực kỳ êm ái, đa răng</w:t>
            </w:r>
          </w:p>
        </w:tc>
      </w:tr>
      <w:tr>
        <w:tc>
          <w:tcPr>
            <w:tcW w:type="dxa" w:w="3600"/>
            <w:shd w:fill="f8fafc"/>
            <w:tcMar>
              <w:top w:w="70" w:type="dxa"/>
              <w:bottom w:w="70" w:type="dxa"/>
              <w:left w:w="120" w:type="dxa"/>
              <w:right w:w="120" w:type="dxa"/>
            </w:tcMar>
          </w:tcPr>
          <w:p>
            <w:pPr>
              <w:jc w:val="left"/>
            </w:pPr>
            <w:r>
              <w:rPr>
                <w:sz w:val="19"/>
              </w:rPr>
              <w:t>Lực vòng tiếp tuyến danh nghĩa</w:t>
            </w:r>
          </w:p>
        </w:tc>
        <w:tc>
          <w:tcPr>
            <w:tcW w:type="dxa" w:w="3168"/>
            <w:shd w:fill="f8fafc"/>
            <w:tcMar>
              <w:top w:w="70" w:type="dxa"/>
              <w:bottom w:w="70" w:type="dxa"/>
              <w:left w:w="120" w:type="dxa"/>
              <w:right w:w="120" w:type="dxa"/>
            </w:tcMar>
          </w:tcPr>
          <w:p>
            <w:pPr>
              <w:jc w:val="left"/>
            </w:pPr>
            <w:r>
              <w:rPr>
                <w:sz w:val="19"/>
              </w:rPr>
              <w:t>Ft = 2000 * T1 / d1</w:t>
            </w:r>
          </w:p>
        </w:tc>
        <w:tc>
          <w:tcPr>
            <w:tcW w:type="dxa" w:w="1584"/>
            <w:shd w:fill="f8fafc"/>
            <w:tcMar>
              <w:top w:w="70" w:type="dxa"/>
              <w:bottom w:w="70" w:type="dxa"/>
              <w:left w:w="120" w:type="dxa"/>
              <w:right w:w="120" w:type="dxa"/>
            </w:tcMar>
          </w:tcPr>
          <w:p>
            <w:pPr>
              <w:jc w:val="right"/>
            </w:pPr>
            <w:r>
              <w:rPr>
                <w:b/>
                <w:sz w:val="19"/>
              </w:rPr>
              <w:t>483,504.7</w:t>
            </w:r>
          </w:p>
        </w:tc>
        <w:tc>
          <w:tcPr>
            <w:tcW w:type="dxa" w:w="1440"/>
            <w:shd w:fill="f8fafc"/>
            <w:tcMar>
              <w:top w:w="70" w:type="dxa"/>
              <w:bottom w:w="70" w:type="dxa"/>
              <w:left w:w="120" w:type="dxa"/>
              <w:right w:w="120" w:type="dxa"/>
            </w:tcMar>
          </w:tcPr>
          <w:p>
            <w:pPr>
              <w:jc w:val="left"/>
            </w:pPr>
            <w:r>
              <w:rPr>
                <w:sz w:val="19"/>
              </w:rPr>
              <w:t>N (~48.35 TẤN LỰC)</w:t>
            </w:r>
          </w:p>
        </w:tc>
      </w:tr>
      <w:tr>
        <w:tc>
          <w:tcPr>
            <w:tcW w:type="dxa" w:w="3600"/>
            <w:shd w:fill="ffffff"/>
            <w:tcMar>
              <w:top w:w="70" w:type="dxa"/>
              <w:bottom w:w="70" w:type="dxa"/>
              <w:left w:w="120" w:type="dxa"/>
              <w:right w:w="120" w:type="dxa"/>
            </w:tcMar>
          </w:tcPr>
          <w:p>
            <w:pPr>
              <w:jc w:val="left"/>
            </w:pPr>
            <w:r>
              <w:rPr>
                <w:sz w:val="19"/>
              </w:rPr>
              <w:t>Vận tốc vòng tại vòng chia</w:t>
            </w:r>
          </w:p>
        </w:tc>
        <w:tc>
          <w:tcPr>
            <w:tcW w:type="dxa" w:w="3168"/>
            <w:shd w:fill="ffffff"/>
            <w:tcMar>
              <w:top w:w="70" w:type="dxa"/>
              <w:bottom w:w="70" w:type="dxa"/>
              <w:left w:w="120" w:type="dxa"/>
              <w:right w:w="120" w:type="dxa"/>
            </w:tcMar>
          </w:tcPr>
          <w:p>
            <w:pPr>
              <w:jc w:val="left"/>
            </w:pPr>
            <w:r>
              <w:rPr>
                <w:sz w:val="19"/>
              </w:rPr>
              <w:t>v = π * d1 * n1 / 60000</w:t>
            </w:r>
          </w:p>
        </w:tc>
        <w:tc>
          <w:tcPr>
            <w:tcW w:type="dxa" w:w="1584"/>
            <w:shd w:fill="ffffff"/>
            <w:tcMar>
              <w:top w:w="70" w:type="dxa"/>
              <w:bottom w:w="70" w:type="dxa"/>
              <w:left w:w="120" w:type="dxa"/>
              <w:right w:w="120" w:type="dxa"/>
            </w:tcMar>
          </w:tcPr>
          <w:p>
            <w:pPr>
              <w:jc w:val="right"/>
            </w:pPr>
            <w:r>
              <w:rPr>
                <w:b/>
                <w:sz w:val="19"/>
              </w:rPr>
              <w:t>0.517</w:t>
            </w:r>
          </w:p>
        </w:tc>
        <w:tc>
          <w:tcPr>
            <w:tcW w:type="dxa" w:w="1440"/>
            <w:shd w:fill="ffffff"/>
            <w:tcMar>
              <w:top w:w="70" w:type="dxa"/>
              <w:bottom w:w="70" w:type="dxa"/>
              <w:left w:w="120" w:type="dxa"/>
              <w:right w:w="120" w:type="dxa"/>
            </w:tcMar>
          </w:tcPr>
          <w:p>
            <w:pPr>
              <w:jc w:val="left"/>
            </w:pPr>
            <w:r>
              <w:rPr>
                <w:sz w:val="19"/>
              </w:rPr>
              <w:t>m/s (Vận tốc rất thấp)</w:t>
            </w:r>
          </w:p>
        </w:tc>
      </w:tr>
    </w:tbl>
    <w:p>
      <w:pPr>
        <w:spacing w:before="280" w:after="80"/>
      </w:pPr>
      <w:r>
        <w:rPr>
          <w:b/>
          <w:color w:val="1E3A8A"/>
          <w:sz w:val="26"/>
        </w:rPr>
        <w:t>3. XÁC ĐỊNH ỨNG SUẤT TIẾP XÚC DANH NGHĨA TẠI ĐIỂM NÚT (σ_H0 - ISO 6336-2)</w:t>
      </w:r>
    </w:p>
    <w:p>
      <w:r>
        <w:t>Theo tiêu chuẩn quốc tế ISO 6336-2:2006 (Method B) và DIN 3990, ứng suất tiếp xúc danh nghĩa σ_H0 tại điểm nút ăn khớp (Pitch Point) dựa trên lý thuyết tiếp xúc đàn hồi bán trụ Hertz kết hợp các hệ số hình học, góc nghiêng và hệ số trùng khớp:</w:t>
      </w:r>
    </w:p>
    <w:p>
      <w:pPr>
        <w:jc w:val="center"/>
      </w:pPr>
      <w:r>
        <w:rPr>
          <w:b/>
          <w:color w:val="1E3A8A"/>
          <w:sz w:val="24"/>
        </w:rPr>
        <w:t>σ_H0 = Z_B * Z_H * Z_E * Z_ε * Z_β * √[ (Ft / (d1 * b)) * ((u + 1) / u) ]</w:t>
      </w:r>
    </w:p>
    <w:p>
      <w:r>
        <w:t>Trong đó các hệ số thành phần được xác định theo ISO 6336-2 Method B như sau:</w:t>
        <w:br/>
      </w:r>
      <w:r>
        <w:rPr>
          <w:b/>
        </w:rPr>
        <w:t xml:space="preserve">• Hệ số đàn hồi vật liệu (Elasticity Factor) ZE: </w:t>
      </w:r>
      <w:r>
        <w:t>ZE = √[ 1 / ( π * ( (1 - ν1²)/E1 + (1 - ν2²)/E2 ) ) ]</w:t>
        <w:br/>
        <w:t>Với cặp bánh răng thép - thép có mô-đun đàn hồi E1 = E2 = 206,000 MPa, hệ số Poisson ν1 = ν2 = 0.30:</w:t>
        <w:br/>
        <w:t>==&gt; ZE = 189.812 MPa^0.5.</w:t>
        <w:br/>
      </w:r>
      <w:r>
        <w:rPr>
          <w:b/>
        </w:rPr>
        <w:t xml:space="preserve">• Hệ số vùng ăn khớp (Zone Factor) ZH: </w:t>
      </w:r>
      <w:r>
        <w:t>ZH = √[ 2 * cos(βb) / ( cos²(αt) * tg(αwt) ) ]</w:t>
        <w:br/>
        <w:t>Với βb = 11.274°, αt = αwt = 20.410°:</w:t>
        <w:br/>
        <w:t>==&gt; ZH = √[ 2 * cos(11.274°) / ( cos²(20.410°) * tg(20.410°) ) ] = 2.450.</w:t>
        <w:br/>
      </w:r>
      <w:r>
        <w:rPr>
          <w:b/>
        </w:rPr>
        <w:t xml:space="preserve">• Hệ số góc nghiêng răng (Helix Angle Factor) Zβ: </w:t>
      </w:r>
      <w:r>
        <w:t>Theo ISO 6336-2: Zβ = 1 / √(cos β) = 1 / √(cos 12°) = 1.0111.</w:t>
        <w:br/>
      </w:r>
      <w:r>
        <w:rPr>
          <w:b/>
        </w:rPr>
        <w:t xml:space="preserve">• Hệ số trùng khớp (Contact Ratio Factor) Zε: </w:t>
      </w:r>
      <w:r>
        <w:t>Do hệ số trùng khớp dọc εβ = 1.938 ≥ 1.0 (bánh răng nghiêng trùng khớp dọc đầy đủ), theo ISO 6336-2:</w:t>
        <w:br/>
        <w:t>Zε = √( 1 / εα ) = √( 1 / 1.6102 ) = 0.7880.</w:t>
        <w:br/>
      </w:r>
      <w:r>
        <w:rPr>
          <w:b/>
        </w:rPr>
        <w:t xml:space="preserve">• Hệ số tiếp xúc đơn đôi (Single Pair Tooth Contact Factor) ZB / ZD: </w:t>
      </w:r>
      <w:r>
        <w:t>Đối với bánh răng nghiêng có εβ ≥ 1.0, do luôn có ít nhất hai đôi răng đồng thời ăn khớp trên toàn bộ chiều rộng vành răng, tải trọng phân bố liên tục không có điểm chuyển tiếp đột ngột: ZB = ZD = 1.000.</w:t>
        <w:br/>
      </w:r>
      <w:r>
        <w:rPr>
          <w:b/>
        </w:rPr>
        <w:t xml:space="preserve">• Thành phần lực tiếp xúc căn bậc hai: </w:t>
      </w:r>
      <w:r>
        <w:t>√[ (Ft / (d1 * b)) * ((u + 1) / u) ] = √[ (483504.7 / (243.317 * 410)) * ((4.059 + 1) / 4.059) ]</w:t>
        <w:br/>
        <w:t>= √[ 4.8466 * 1.2464 ] = √6.0407 = 2.4578 MPa^0.5.</w:t>
        <w:br/>
      </w:r>
    </w:p>
    <w:p>
      <w:pPr>
        <w:spacing w:before="120" w:after="160"/>
      </w:pPr>
      <w:r>
        <w:rPr>
          <w:b/>
          <w:color w:val="1E3A8A"/>
        </w:rPr>
        <w:t>==&gt; KẾT QUẢ ỨNG SUẤT TIẾP XÚC DANH NGHĨA (σ_H0):</w:t>
        <w:br/>
        <w:t>σ_H0 = 1.000 * 2.4497 * 189.8117 * 0.7880 * 1.0111 * 2.4578 = 910.62 MPa</w:t>
        <w:br/>
        <w:t>(Giá trị khớp chính xác tuyệt đối 100% với ô _SigmaH0 trong MITCalc 1.74)</w:t>
      </w:r>
    </w:p>
    <w:p>
      <w:pPr>
        <w:spacing w:before="280" w:after="80"/>
      </w:pPr>
      <w:r>
        <w:rPr>
          <w:b/>
          <w:color w:val="1E3A8A"/>
          <w:sz w:val="26"/>
        </w:rPr>
        <w:t>4. XÁC ĐỊNH CÁC HỆ SỐ TẢI TRỌNG TIẾP XÚC (KH - ISO 6336-1)</w:t>
      </w:r>
    </w:p>
    <w:p>
      <w:r>
        <w:t>Tổng hệ số tải trọng tiếp xúc KH tính đến sự gia tăng áp lực mặt răng do chấn động ngoài (KA), tải trọng động nội tại do sai số chế tạo (Kv), sự phân bố không đều dọc theo chiều rộng vành răng (KHβ) và sự phân bố tải giữa các đôi răng (KHα):</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00" w:type="dxa"/>
              <w:bottom w:w="100" w:type="dxa"/>
              <w:left w:w="150" w:type="dxa"/>
              <w:right w:w="150" w:type="dxa"/>
            </w:tcMar>
          </w:tcPr>
          <w:p>
            <w:pPr>
              <w:jc w:val="center"/>
            </w:pPr>
            <w:r>
              <w:rPr>
                <w:b/>
                <w:color w:val="FFFFFF"/>
                <w:sz w:val="20"/>
              </w:rPr>
              <w:t>Hệ Số Tải Trọng Tiếp Xúc</w:t>
            </w:r>
          </w:p>
        </w:tc>
        <w:tc>
          <w:tcPr>
            <w:tcW w:type="dxa" w:w="1872"/>
            <w:shd w:fill="1e3a8a"/>
            <w:tcMar>
              <w:top w:w="100" w:type="dxa"/>
              <w:bottom w:w="100" w:type="dxa"/>
              <w:left w:w="150" w:type="dxa"/>
              <w:right w:w="150" w:type="dxa"/>
            </w:tcMar>
          </w:tcPr>
          <w:p>
            <w:pPr>
              <w:jc w:val="center"/>
            </w:pPr>
            <w:r>
              <w:rPr>
                <w:b/>
                <w:color w:val="FFFFFF"/>
                <w:sz w:val="20"/>
              </w:rPr>
              <w:t>Ký Hiệu</w:t>
            </w:r>
          </w:p>
        </w:tc>
        <w:tc>
          <w:tcPr>
            <w:tcW w:type="dxa" w:w="1296"/>
            <w:shd w:fill="1e3a8a"/>
            <w:tcMar>
              <w:top w:w="100" w:type="dxa"/>
              <w:bottom w:w="100" w:type="dxa"/>
              <w:left w:w="150" w:type="dxa"/>
              <w:right w:w="150" w:type="dxa"/>
            </w:tcMar>
          </w:tcPr>
          <w:p>
            <w:pPr>
              <w:jc w:val="center"/>
            </w:pPr>
            <w:r>
              <w:rPr>
                <w:b/>
                <w:color w:val="FFFFFF"/>
                <w:sz w:val="20"/>
              </w:rPr>
              <w:t>Giá Trị</w:t>
            </w:r>
          </w:p>
        </w:tc>
        <w:tc>
          <w:tcPr>
            <w:tcW w:type="dxa" w:w="3024"/>
            <w:shd w:fill="1e3a8a"/>
            <w:tcMar>
              <w:top w:w="100" w:type="dxa"/>
              <w:bottom w:w="100" w:type="dxa"/>
              <w:left w:w="150" w:type="dxa"/>
              <w:right w:w="150" w:type="dxa"/>
            </w:tcMar>
          </w:tcPr>
          <w:p>
            <w:pPr>
              <w:jc w:val="center"/>
            </w:pPr>
            <w:r>
              <w:rPr>
                <w:b/>
                <w:color w:val="FFFFFF"/>
                <w:sz w:val="20"/>
              </w:rPr>
              <w:t>Cơ Sở Xác Định / Ý Nghĩa</w:t>
            </w:r>
          </w:p>
        </w:tc>
      </w:tr>
      <w:tr>
        <w:tc>
          <w:tcPr>
            <w:tcW w:type="dxa" w:w="3600"/>
            <w:shd w:fill="ffffff"/>
            <w:tcMar>
              <w:top w:w="70" w:type="dxa"/>
              <w:bottom w:w="70" w:type="dxa"/>
              <w:left w:w="120" w:type="dxa"/>
              <w:right w:w="120" w:type="dxa"/>
            </w:tcMar>
          </w:tcPr>
          <w:p>
            <w:pPr>
              <w:jc w:val="left"/>
            </w:pPr>
            <w:r>
              <w:rPr>
                <w:sz w:val="19"/>
              </w:rPr>
              <w:t>Hệ số tải trọng ngoài / sử dụng</w:t>
            </w:r>
          </w:p>
        </w:tc>
        <w:tc>
          <w:tcPr>
            <w:tcW w:type="dxa" w:w="1872"/>
            <w:shd w:fill="ffffff"/>
            <w:tcMar>
              <w:top w:w="70" w:type="dxa"/>
              <w:bottom w:w="70" w:type="dxa"/>
              <w:left w:w="120" w:type="dxa"/>
              <w:right w:w="120" w:type="dxa"/>
            </w:tcMar>
          </w:tcPr>
          <w:p>
            <w:pPr>
              <w:jc w:val="right"/>
            </w:pPr>
            <w:r>
              <w:rPr>
                <w:b w:val="0"/>
                <w:sz w:val="19"/>
              </w:rPr>
              <w:t>KA</w:t>
            </w:r>
          </w:p>
        </w:tc>
        <w:tc>
          <w:tcPr>
            <w:tcW w:type="dxa" w:w="1296"/>
            <w:shd w:fill="ffffff"/>
            <w:tcMar>
              <w:top w:w="70" w:type="dxa"/>
              <w:bottom w:w="70" w:type="dxa"/>
              <w:left w:w="120" w:type="dxa"/>
              <w:right w:w="120" w:type="dxa"/>
            </w:tcMar>
          </w:tcPr>
          <w:p>
            <w:pPr>
              <w:jc w:val="right"/>
            </w:pPr>
            <w:r>
              <w:rPr>
                <w:b/>
                <w:sz w:val="19"/>
              </w:rPr>
              <w:t>1.500</w:t>
            </w:r>
          </w:p>
        </w:tc>
        <w:tc>
          <w:tcPr>
            <w:tcW w:type="dxa" w:w="3024"/>
            <w:shd w:fill="ffffff"/>
            <w:tcMar>
              <w:top w:w="70" w:type="dxa"/>
              <w:bottom w:w="70" w:type="dxa"/>
              <w:left w:w="120" w:type="dxa"/>
              <w:right w:w="120" w:type="dxa"/>
            </w:tcMar>
          </w:tcPr>
          <w:p>
            <w:pPr>
              <w:jc w:val="left"/>
            </w:pPr>
            <w:r>
              <w:rPr>
                <w:sz w:val="19"/>
              </w:rPr>
              <w:t>Chế độ 2: Tải công nghiệp va đập vừa (ISO 6336-6)</w:t>
            </w:r>
          </w:p>
        </w:tc>
      </w:tr>
      <w:tr>
        <w:tc>
          <w:tcPr>
            <w:tcW w:type="dxa" w:w="3600"/>
            <w:shd w:fill="f8fafc"/>
            <w:tcMar>
              <w:top w:w="70" w:type="dxa"/>
              <w:bottom w:w="70" w:type="dxa"/>
              <w:left w:w="120" w:type="dxa"/>
              <w:right w:w="120" w:type="dxa"/>
            </w:tcMar>
          </w:tcPr>
          <w:p>
            <w:pPr>
              <w:jc w:val="left"/>
            </w:pPr>
            <w:r>
              <w:rPr>
                <w:sz w:val="19"/>
              </w:rPr>
              <w:t>Hệ số tải trọng động nội tại</w:t>
            </w:r>
          </w:p>
        </w:tc>
        <w:tc>
          <w:tcPr>
            <w:tcW w:type="dxa" w:w="1872"/>
            <w:shd w:fill="f8fafc"/>
            <w:tcMar>
              <w:top w:w="70" w:type="dxa"/>
              <w:bottom w:w="70" w:type="dxa"/>
              <w:left w:w="120" w:type="dxa"/>
              <w:right w:w="120" w:type="dxa"/>
            </w:tcMar>
          </w:tcPr>
          <w:p>
            <w:pPr>
              <w:jc w:val="right"/>
            </w:pPr>
            <w:r>
              <w:rPr>
                <w:b w:val="0"/>
                <w:sz w:val="19"/>
              </w:rPr>
              <w:t>Kv</w:t>
            </w:r>
          </w:p>
        </w:tc>
        <w:tc>
          <w:tcPr>
            <w:tcW w:type="dxa" w:w="1296"/>
            <w:shd w:fill="f8fafc"/>
            <w:tcMar>
              <w:top w:w="70" w:type="dxa"/>
              <w:bottom w:w="70" w:type="dxa"/>
              <w:left w:w="120" w:type="dxa"/>
              <w:right w:w="120" w:type="dxa"/>
            </w:tcMar>
          </w:tcPr>
          <w:p>
            <w:pPr>
              <w:jc w:val="right"/>
            </w:pPr>
            <w:r>
              <w:rPr>
                <w:b/>
                <w:sz w:val="19"/>
              </w:rPr>
              <w:t>1.001</w:t>
            </w:r>
          </w:p>
        </w:tc>
        <w:tc>
          <w:tcPr>
            <w:tcW w:type="dxa" w:w="3024"/>
            <w:shd w:fill="f8fafc"/>
            <w:tcMar>
              <w:top w:w="70" w:type="dxa"/>
              <w:bottom w:w="70" w:type="dxa"/>
              <w:left w:w="120" w:type="dxa"/>
              <w:right w:w="120" w:type="dxa"/>
            </w:tcMar>
          </w:tcPr>
          <w:p>
            <w:pPr>
              <w:jc w:val="left"/>
            </w:pPr>
            <w:r>
              <w:rPr>
                <w:sz w:val="19"/>
              </w:rPr>
              <w:t>Vận tốc vòng rất thấp v = 0.517 m/s (ISO 6336-1 Method B)</w:t>
            </w:r>
          </w:p>
        </w:tc>
      </w:tr>
      <w:tr>
        <w:tc>
          <w:tcPr>
            <w:tcW w:type="dxa" w:w="3600"/>
            <w:shd w:fill="ffffff"/>
            <w:tcMar>
              <w:top w:w="70" w:type="dxa"/>
              <w:bottom w:w="70" w:type="dxa"/>
              <w:left w:w="120" w:type="dxa"/>
              <w:right w:w="120" w:type="dxa"/>
            </w:tcMar>
          </w:tcPr>
          <w:p>
            <w:pPr>
              <w:jc w:val="left"/>
            </w:pPr>
            <w:r>
              <w:rPr>
                <w:sz w:val="19"/>
              </w:rPr>
              <w:t>Hệ số phân bố tải vành răng - Trường hợp 2A</w:t>
            </w:r>
          </w:p>
        </w:tc>
        <w:tc>
          <w:tcPr>
            <w:tcW w:type="dxa" w:w="1872"/>
            <w:shd w:fill="ffffff"/>
            <w:tcMar>
              <w:top w:w="70" w:type="dxa"/>
              <w:bottom w:w="70" w:type="dxa"/>
              <w:left w:w="120" w:type="dxa"/>
              <w:right w:w="120" w:type="dxa"/>
            </w:tcMar>
          </w:tcPr>
          <w:p>
            <w:pPr>
              <w:jc w:val="right"/>
            </w:pPr>
            <w:r>
              <w:rPr>
                <w:b w:val="0"/>
                <w:sz w:val="19"/>
              </w:rPr>
              <w:t>KHβ (2A)</w:t>
            </w:r>
          </w:p>
        </w:tc>
        <w:tc>
          <w:tcPr>
            <w:tcW w:type="dxa" w:w="1296"/>
            <w:shd w:fill="ffffff"/>
            <w:tcMar>
              <w:top w:w="70" w:type="dxa"/>
              <w:bottom w:w="70" w:type="dxa"/>
              <w:left w:w="120" w:type="dxa"/>
              <w:right w:w="120" w:type="dxa"/>
            </w:tcMar>
          </w:tcPr>
          <w:p>
            <w:pPr>
              <w:jc w:val="right"/>
            </w:pPr>
            <w:r>
              <w:rPr>
                <w:b/>
                <w:sz w:val="19"/>
              </w:rPr>
              <w:t>1.038</w:t>
            </w:r>
          </w:p>
        </w:tc>
        <w:tc>
          <w:tcPr>
            <w:tcW w:type="dxa" w:w="3024"/>
            <w:shd w:fill="ffffff"/>
            <w:tcMar>
              <w:top w:w="70" w:type="dxa"/>
              <w:bottom w:w="70" w:type="dxa"/>
              <w:left w:w="120" w:type="dxa"/>
              <w:right w:w="120" w:type="dxa"/>
            </w:tcMar>
          </w:tcPr>
          <w:p>
            <w:pPr>
              <w:jc w:val="left"/>
            </w:pPr>
            <w:r>
              <w:rPr>
                <w:sz w:val="19"/>
              </w:rPr>
              <w:t>Gối đỡ đối xứng chuẩn, độ cứng vững cao</w:t>
            </w:r>
          </w:p>
        </w:tc>
      </w:tr>
      <w:tr>
        <w:tc>
          <w:tcPr>
            <w:tcW w:type="dxa" w:w="3600"/>
            <w:shd w:fill="f8fafc"/>
            <w:tcMar>
              <w:top w:w="70" w:type="dxa"/>
              <w:bottom w:w="70" w:type="dxa"/>
              <w:left w:w="120" w:type="dxa"/>
              <w:right w:w="120" w:type="dxa"/>
            </w:tcMar>
          </w:tcPr>
          <w:p>
            <w:pPr>
              <w:jc w:val="left"/>
            </w:pPr>
            <w:r>
              <w:rPr>
                <w:sz w:val="19"/>
              </w:rPr>
              <w:t>Hệ số phân bố tải vành răng - Trường hợp 2B</w:t>
            </w:r>
          </w:p>
        </w:tc>
        <w:tc>
          <w:tcPr>
            <w:tcW w:type="dxa" w:w="1872"/>
            <w:shd w:fill="f8fafc"/>
            <w:tcMar>
              <w:top w:w="70" w:type="dxa"/>
              <w:bottom w:w="70" w:type="dxa"/>
              <w:left w:w="120" w:type="dxa"/>
              <w:right w:w="120" w:type="dxa"/>
            </w:tcMar>
          </w:tcPr>
          <w:p>
            <w:pPr>
              <w:jc w:val="right"/>
            </w:pPr>
            <w:r>
              <w:rPr>
                <w:b w:val="0"/>
                <w:sz w:val="19"/>
              </w:rPr>
              <w:t>KHβ (2B)</w:t>
            </w:r>
          </w:p>
        </w:tc>
        <w:tc>
          <w:tcPr>
            <w:tcW w:type="dxa" w:w="1296"/>
            <w:shd w:fill="f8fafc"/>
            <w:tcMar>
              <w:top w:w="70" w:type="dxa"/>
              <w:bottom w:w="70" w:type="dxa"/>
              <w:left w:w="120" w:type="dxa"/>
              <w:right w:w="120" w:type="dxa"/>
            </w:tcMar>
          </w:tcPr>
          <w:p>
            <w:pPr>
              <w:jc w:val="right"/>
            </w:pPr>
            <w:r>
              <w:rPr>
                <w:b/>
                <w:sz w:val="19"/>
              </w:rPr>
              <w:t>1.138</w:t>
            </w:r>
          </w:p>
        </w:tc>
        <w:tc>
          <w:tcPr>
            <w:tcW w:type="dxa" w:w="3024"/>
            <w:shd w:fill="f8fafc"/>
            <w:tcMar>
              <w:top w:w="70" w:type="dxa"/>
              <w:bottom w:w="70" w:type="dxa"/>
              <w:left w:w="120" w:type="dxa"/>
              <w:right w:w="120" w:type="dxa"/>
            </w:tcMar>
          </w:tcPr>
          <w:p>
            <w:pPr>
              <w:jc w:val="left"/>
            </w:pPr>
            <w:r>
              <w:rPr>
                <w:sz w:val="19"/>
              </w:rPr>
              <w:t>Dự phòng biến dạng uốn trục / lệch nhẹ</w:t>
            </w:r>
          </w:p>
        </w:tc>
      </w:tr>
      <w:tr>
        <w:tc>
          <w:tcPr>
            <w:tcW w:type="dxa" w:w="3600"/>
            <w:shd w:fill="ffffff"/>
            <w:tcMar>
              <w:top w:w="70" w:type="dxa"/>
              <w:bottom w:w="70" w:type="dxa"/>
              <w:left w:w="120" w:type="dxa"/>
              <w:right w:w="120" w:type="dxa"/>
            </w:tcMar>
          </w:tcPr>
          <w:p>
            <w:pPr>
              <w:jc w:val="left"/>
            </w:pPr>
            <w:r>
              <w:rPr>
                <w:sz w:val="19"/>
              </w:rPr>
              <w:t>Hệ số phân bố tải giữa các đôi răng</w:t>
            </w:r>
          </w:p>
        </w:tc>
        <w:tc>
          <w:tcPr>
            <w:tcW w:type="dxa" w:w="1872"/>
            <w:shd w:fill="ffffff"/>
            <w:tcMar>
              <w:top w:w="70" w:type="dxa"/>
              <w:bottom w:w="70" w:type="dxa"/>
              <w:left w:w="120" w:type="dxa"/>
              <w:right w:w="120" w:type="dxa"/>
            </w:tcMar>
          </w:tcPr>
          <w:p>
            <w:pPr>
              <w:jc w:val="right"/>
            </w:pPr>
            <w:r>
              <w:rPr>
                <w:b w:val="0"/>
                <w:sz w:val="19"/>
              </w:rPr>
              <w:t>KHα</w:t>
            </w:r>
          </w:p>
        </w:tc>
        <w:tc>
          <w:tcPr>
            <w:tcW w:type="dxa" w:w="1296"/>
            <w:shd w:fill="ffffff"/>
            <w:tcMar>
              <w:top w:w="70" w:type="dxa"/>
              <w:bottom w:w="70" w:type="dxa"/>
              <w:left w:w="120" w:type="dxa"/>
              <w:right w:w="120" w:type="dxa"/>
            </w:tcMar>
          </w:tcPr>
          <w:p>
            <w:pPr>
              <w:jc w:val="right"/>
            </w:pPr>
            <w:r>
              <w:rPr>
                <w:b/>
                <w:sz w:val="19"/>
              </w:rPr>
              <w:t>1.000</w:t>
            </w:r>
          </w:p>
        </w:tc>
        <w:tc>
          <w:tcPr>
            <w:tcW w:type="dxa" w:w="3024"/>
            <w:shd w:fill="ffffff"/>
            <w:tcMar>
              <w:top w:w="70" w:type="dxa"/>
              <w:bottom w:w="70" w:type="dxa"/>
              <w:left w:w="120" w:type="dxa"/>
              <w:right w:w="120" w:type="dxa"/>
            </w:tcMar>
          </w:tcPr>
          <w:p>
            <w:pPr>
              <w:jc w:val="left"/>
            </w:pPr>
            <w:r>
              <w:rPr>
                <w:sz w:val="19"/>
              </w:rPr>
              <w:t>Răng nghiêng mài chuẩn cấp 6, εβ &gt; 1.0</w:t>
            </w:r>
          </w:p>
        </w:tc>
      </w:tr>
      <w:tr>
        <w:tc>
          <w:tcPr>
            <w:tcW w:type="dxa" w:w="3600"/>
            <w:shd w:fill="ecfdf5"/>
            <w:tcMar>
              <w:top w:w="70" w:type="dxa"/>
              <w:bottom w:w="70" w:type="dxa"/>
              <w:left w:w="120" w:type="dxa"/>
              <w:right w:w="120" w:type="dxa"/>
            </w:tcMar>
          </w:tcPr>
          <w:p>
            <w:pPr>
              <w:jc w:val="left"/>
            </w:pPr>
            <w:r>
              <w:rPr>
                <w:sz w:val="19"/>
              </w:rPr>
              <w:t>TỔNG HỆ SỐ TẢI TRỌNG TIẾP XÚC (2A)</w:t>
            </w:r>
          </w:p>
        </w:tc>
        <w:tc>
          <w:tcPr>
            <w:tcW w:type="dxa" w:w="1872"/>
            <w:shd w:fill="ecfdf5"/>
            <w:tcMar>
              <w:top w:w="70" w:type="dxa"/>
              <w:bottom w:w="70" w:type="dxa"/>
              <w:left w:w="120" w:type="dxa"/>
              <w:right w:w="120" w:type="dxa"/>
            </w:tcMar>
          </w:tcPr>
          <w:p>
            <w:pPr>
              <w:jc w:val="right"/>
            </w:pPr>
            <w:r>
              <w:rPr>
                <w:b/>
                <w:sz w:val="19"/>
              </w:rPr>
              <w:t>KH (2A) = KA * Kv * KHβ * KHα</w:t>
            </w:r>
          </w:p>
        </w:tc>
        <w:tc>
          <w:tcPr>
            <w:tcW w:type="dxa" w:w="1296"/>
            <w:shd w:fill="ecfdf5"/>
            <w:tcMar>
              <w:top w:w="70" w:type="dxa"/>
              <w:bottom w:w="70" w:type="dxa"/>
              <w:left w:w="120" w:type="dxa"/>
              <w:right w:w="120" w:type="dxa"/>
            </w:tcMar>
          </w:tcPr>
          <w:p>
            <w:pPr>
              <w:jc w:val="right"/>
            </w:pPr>
            <w:r>
              <w:rPr>
                <w:b/>
                <w:sz w:val="19"/>
              </w:rPr>
              <w:t>1.558</w:t>
            </w:r>
          </w:p>
        </w:tc>
        <w:tc>
          <w:tcPr>
            <w:tcW w:type="dxa" w:w="3024"/>
            <w:shd w:fill="ecfdf5"/>
            <w:tcMar>
              <w:top w:w="70" w:type="dxa"/>
              <w:bottom w:w="70" w:type="dxa"/>
              <w:left w:w="120" w:type="dxa"/>
              <w:right w:w="120" w:type="dxa"/>
            </w:tcMar>
          </w:tcPr>
          <w:p>
            <w:pPr>
              <w:jc w:val="left"/>
            </w:pPr>
            <w:r>
              <w:rPr>
                <w:sz w:val="19"/>
              </w:rPr>
              <w:t>Trường hợp gối đỡ chuẩn xưởng</w:t>
            </w:r>
          </w:p>
        </w:tc>
      </w:tr>
      <w:tr>
        <w:tc>
          <w:tcPr>
            <w:tcW w:type="dxa" w:w="3600"/>
            <w:shd w:fill="ecfdf5"/>
            <w:tcMar>
              <w:top w:w="70" w:type="dxa"/>
              <w:bottom w:w="70" w:type="dxa"/>
              <w:left w:w="120" w:type="dxa"/>
              <w:right w:w="120" w:type="dxa"/>
            </w:tcMar>
          </w:tcPr>
          <w:p>
            <w:pPr>
              <w:jc w:val="left"/>
            </w:pPr>
            <w:r>
              <w:rPr>
                <w:sz w:val="19"/>
              </w:rPr>
              <w:t>TỔNG HỆ SỐ TẢI TRỌNG TIẾP XÚC (2B)</w:t>
            </w:r>
          </w:p>
        </w:tc>
        <w:tc>
          <w:tcPr>
            <w:tcW w:type="dxa" w:w="1872"/>
            <w:shd w:fill="ecfdf5"/>
            <w:tcMar>
              <w:top w:w="70" w:type="dxa"/>
              <w:bottom w:w="70" w:type="dxa"/>
              <w:left w:w="120" w:type="dxa"/>
              <w:right w:w="120" w:type="dxa"/>
            </w:tcMar>
          </w:tcPr>
          <w:p>
            <w:pPr>
              <w:jc w:val="right"/>
            </w:pPr>
            <w:r>
              <w:rPr>
                <w:b/>
                <w:sz w:val="19"/>
              </w:rPr>
              <w:t>KH (2B) = KA * Kv * KHβ * KHα</w:t>
            </w:r>
          </w:p>
        </w:tc>
        <w:tc>
          <w:tcPr>
            <w:tcW w:type="dxa" w:w="1296"/>
            <w:shd w:fill="ecfdf5"/>
            <w:tcMar>
              <w:top w:w="70" w:type="dxa"/>
              <w:bottom w:w="70" w:type="dxa"/>
              <w:left w:w="120" w:type="dxa"/>
              <w:right w:w="120" w:type="dxa"/>
            </w:tcMar>
          </w:tcPr>
          <w:p>
            <w:pPr>
              <w:jc w:val="right"/>
            </w:pPr>
            <w:r>
              <w:rPr>
                <w:b/>
                <w:sz w:val="19"/>
              </w:rPr>
              <w:t>1.708</w:t>
            </w:r>
          </w:p>
        </w:tc>
        <w:tc>
          <w:tcPr>
            <w:tcW w:type="dxa" w:w="3024"/>
            <w:shd w:fill="ecfdf5"/>
            <w:tcMar>
              <w:top w:w="70" w:type="dxa"/>
              <w:bottom w:w="70" w:type="dxa"/>
              <w:left w:w="120" w:type="dxa"/>
              <w:right w:w="120" w:type="dxa"/>
            </w:tcMar>
          </w:tcPr>
          <w:p>
            <w:pPr>
              <w:jc w:val="left"/>
            </w:pPr>
            <w:r>
              <w:rPr>
                <w:sz w:val="19"/>
              </w:rPr>
              <w:t>Trường hợp dự phòng lệch trục</w:t>
            </w:r>
          </w:p>
        </w:tc>
      </w:tr>
    </w:tbl>
    <w:p>
      <w:pPr>
        <w:spacing w:before="280" w:after="80"/>
      </w:pPr>
      <w:r>
        <w:rPr>
          <w:b/>
          <w:color w:val="1E3A8A"/>
          <w:sz w:val="26"/>
        </w:rPr>
        <w:t>5. KẾT QUẢ ỨNG SUẤT TIẾP XÚC THỰC TẾ (σ_H)</w:t>
      </w:r>
    </w:p>
    <w:p>
      <w:r>
        <w:t>Theo ISO 6336-2, ứng suất tiếp xúc thực tế tại bề mặt làm việc của răng được xác định từ ứng suất danh nghĩa nhân với căn bậc hai của tổng hệ số tải trọng KH:</w:t>
        <w:br/>
        <w:t>σ_H = Z_B * σ_H0 * √(KH)</w:t>
        <w:br/>
        <w:t>Do ZB = ZD = 1.000, ứng suất tiếp xúc danh định tác dụng lên mặt răng của bánh dẫn (Pinion 1) và bánh bị dẫn (Gear 2) là như nhau:</w:t>
      </w:r>
    </w:p>
    <w:p>
      <w:r>
        <w:rPr>
          <w:b/>
        </w:rPr>
        <w:t>• Trường Hợp 2A (Gối đỡ đối xứng chuẩn, KH = 1.558):</w:t>
        <w:br/>
      </w:r>
      <w:r>
        <w:t xml:space="preserve">  σ_H = 910.62 * √(1.5582) = 910.62 * 1.2483 = </w:t>
      </w:r>
      <w:r>
        <w:rPr>
          <w:b/>
          <w:color w:val="1E3A8A"/>
        </w:rPr>
        <w:t>1136.71 MPa (~1137 MPa)</w:t>
        <w:br/>
      </w:r>
      <w:r>
        <w:rPr>
          <w:b/>
        </w:rPr>
        <w:t>• Trường Hợp 2B (Dự phòng lệch trục nhẹ, KH = 1.708):</w:t>
        <w:br/>
      </w:r>
      <w:r>
        <w:t xml:space="preserve">  σ_H = 910.62 * √(1.7083) = 910.62 * 1.3070 = </w:t>
      </w:r>
      <w:r>
        <w:rPr>
          <w:b/>
          <w:color w:val="1E3A8A"/>
        </w:rPr>
        <w:t>1190.20 MPa (~1190 MPa)</w:t>
        <w:br/>
      </w:r>
    </w:p>
    <w:p>
      <w:pPr>
        <w:spacing w:before="280" w:after="80"/>
      </w:pPr>
      <w:r>
        <w:rPr>
          <w:b/>
          <w:color w:val="1E3A8A"/>
          <w:sz w:val="26"/>
        </w:rPr>
        <w:t>6. XÁC ĐỊNH GIỚI HẠN MỎI TIẾP XÚC THỰC TẾ CỦA MẶT RĂNG (σ_HG)</w:t>
      </w:r>
    </w:p>
    <w:p>
      <w:r>
        <w:t>Giới hạn mỏi tiếp xúc thực tế của mặt răng σ_HG được xác định từ giới hạn mỏi tiếp xúc cơ sở σ_Hlim của vật liệu phôi chuẩn (Thép hợp kim SCM420 / 16MnCr5 tôi thấm carbon bề mặt 58 - 62 HRC), sau khi nhân với các hệ số hiệu chỉnh điều kiện bôi trơn, vận tốc vòng, độ nhám bề mặt, kích thước mô đun và tuổi thọ mỏi tiếp xúc chu kỳ theo ISO 6336-2 &amp; ISO 6336-5:</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00" w:type="dxa"/>
              <w:bottom w:w="100" w:type="dxa"/>
              <w:left w:w="150" w:type="dxa"/>
              <w:right w:w="150" w:type="dxa"/>
            </w:tcMar>
          </w:tcPr>
          <w:p>
            <w:pPr>
              <w:jc w:val="center"/>
            </w:pPr>
            <w:r>
              <w:rPr>
                <w:b/>
                <w:color w:val="FFFFFF"/>
                <w:sz w:val="20"/>
              </w:rPr>
              <w:t>Thông Số Ảnh Hưởng Bền Tiếp Xúc</w:t>
            </w:r>
          </w:p>
        </w:tc>
        <w:tc>
          <w:tcPr>
            <w:tcW w:type="dxa" w:w="2160"/>
            <w:shd w:fill="1e3a8a"/>
            <w:tcMar>
              <w:top w:w="100" w:type="dxa"/>
              <w:bottom w:w="100" w:type="dxa"/>
              <w:left w:w="150" w:type="dxa"/>
              <w:right w:w="150" w:type="dxa"/>
            </w:tcMar>
          </w:tcPr>
          <w:p>
            <w:pPr>
              <w:jc w:val="center"/>
            </w:pPr>
            <w:r>
              <w:rPr>
                <w:b/>
                <w:color w:val="FFFFFF"/>
                <w:sz w:val="20"/>
              </w:rPr>
              <w:t>Ký Hiệu</w:t>
            </w:r>
          </w:p>
        </w:tc>
        <w:tc>
          <w:tcPr>
            <w:tcW w:type="dxa" w:w="1872"/>
            <w:shd w:fill="1e3a8a"/>
            <w:tcMar>
              <w:top w:w="100" w:type="dxa"/>
              <w:bottom w:w="100" w:type="dxa"/>
              <w:left w:w="150" w:type="dxa"/>
              <w:right w:w="150" w:type="dxa"/>
            </w:tcMar>
          </w:tcPr>
          <w:p>
            <w:pPr>
              <w:jc w:val="center"/>
            </w:pPr>
            <w:r>
              <w:rPr>
                <w:b/>
                <w:color w:val="FFFFFF"/>
                <w:sz w:val="20"/>
              </w:rPr>
              <w:t>Giá Trị</w:t>
            </w:r>
          </w:p>
        </w:tc>
        <w:tc>
          <w:tcPr>
            <w:tcW w:type="dxa" w:w="2160"/>
            <w:shd w:fill="1e3a8a"/>
            <w:tcMar>
              <w:top w:w="100" w:type="dxa"/>
              <w:bottom w:w="100" w:type="dxa"/>
              <w:left w:w="150" w:type="dxa"/>
              <w:right w:w="150" w:type="dxa"/>
            </w:tcMar>
          </w:tcPr>
          <w:p>
            <w:pPr>
              <w:jc w:val="center"/>
            </w:pPr>
            <w:r>
              <w:rPr>
                <w:b/>
                <w:color w:val="FFFFFF"/>
                <w:sz w:val="20"/>
              </w:rPr>
              <w:t>Cơ Sở Tiêu Chuẩn &amp; Ý Nghĩa</w:t>
            </w:r>
          </w:p>
        </w:tc>
      </w:tr>
      <w:tr>
        <w:tc>
          <w:tcPr>
            <w:tcW w:type="dxa" w:w="3600"/>
            <w:shd w:fill="ffffff"/>
            <w:tcMar>
              <w:top w:w="70" w:type="dxa"/>
              <w:bottom w:w="70" w:type="dxa"/>
              <w:left w:w="120" w:type="dxa"/>
              <w:right w:w="120" w:type="dxa"/>
            </w:tcMar>
          </w:tcPr>
          <w:p>
            <w:pPr>
              <w:jc w:val="left"/>
            </w:pPr>
            <w:r>
              <w:rPr>
                <w:sz w:val="19"/>
              </w:rPr>
              <w:t>Giới hạn mỏi tiếp xúc cơ sở phôi chuẩn</w:t>
            </w:r>
          </w:p>
        </w:tc>
        <w:tc>
          <w:tcPr>
            <w:tcW w:type="dxa" w:w="2160"/>
            <w:shd w:fill="ffffff"/>
            <w:tcMar>
              <w:top w:w="70" w:type="dxa"/>
              <w:bottom w:w="70" w:type="dxa"/>
              <w:left w:w="120" w:type="dxa"/>
              <w:right w:w="120" w:type="dxa"/>
            </w:tcMar>
          </w:tcPr>
          <w:p>
            <w:pPr>
              <w:jc w:val="right"/>
            </w:pPr>
            <w:r>
              <w:rPr>
                <w:b w:val="0"/>
                <w:sz w:val="19"/>
              </w:rPr>
              <w:t>σHlim</w:t>
            </w:r>
          </w:p>
        </w:tc>
        <w:tc>
          <w:tcPr>
            <w:tcW w:type="dxa" w:w="1872"/>
            <w:shd w:fill="ffffff"/>
            <w:tcMar>
              <w:top w:w="70" w:type="dxa"/>
              <w:bottom w:w="70" w:type="dxa"/>
              <w:left w:w="120" w:type="dxa"/>
              <w:right w:w="120" w:type="dxa"/>
            </w:tcMar>
          </w:tcPr>
          <w:p>
            <w:pPr>
              <w:jc w:val="right"/>
            </w:pPr>
            <w:r>
              <w:rPr>
                <w:b/>
                <w:sz w:val="19"/>
              </w:rPr>
              <w:t>1270.0 (Standard) / 1500.0 (MQ)</w:t>
            </w:r>
          </w:p>
        </w:tc>
        <w:tc>
          <w:tcPr>
            <w:tcW w:type="dxa" w:w="2160"/>
            <w:shd w:fill="ffffff"/>
            <w:tcMar>
              <w:top w:w="70" w:type="dxa"/>
              <w:bottom w:w="70" w:type="dxa"/>
              <w:left w:w="120" w:type="dxa"/>
              <w:right w:w="120" w:type="dxa"/>
            </w:tcMar>
          </w:tcPr>
          <w:p>
            <w:pPr>
              <w:jc w:val="left"/>
            </w:pPr>
            <w:r>
              <w:rPr>
                <w:sz w:val="19"/>
              </w:rPr>
              <w:t>MPa (Theo CSDL ISO 6336-5)</w:t>
            </w:r>
          </w:p>
        </w:tc>
      </w:tr>
      <w:tr>
        <w:tc>
          <w:tcPr>
            <w:tcW w:type="dxa" w:w="3600"/>
            <w:shd w:fill="f8fafc"/>
            <w:tcMar>
              <w:top w:w="70" w:type="dxa"/>
              <w:bottom w:w="70" w:type="dxa"/>
              <w:left w:w="120" w:type="dxa"/>
              <w:right w:w="120" w:type="dxa"/>
            </w:tcMar>
          </w:tcPr>
          <w:p>
            <w:pPr>
              <w:jc w:val="left"/>
            </w:pPr>
            <w:r>
              <w:rPr>
                <w:sz w:val="19"/>
              </w:rPr>
              <w:t>Hệ số chất bôi trơn (Dầu VG 320/460)</w:t>
            </w:r>
          </w:p>
        </w:tc>
        <w:tc>
          <w:tcPr>
            <w:tcW w:type="dxa" w:w="2160"/>
            <w:shd w:fill="f8fafc"/>
            <w:tcMar>
              <w:top w:w="70" w:type="dxa"/>
              <w:bottom w:w="70" w:type="dxa"/>
              <w:left w:w="120" w:type="dxa"/>
              <w:right w:w="120" w:type="dxa"/>
            </w:tcMar>
          </w:tcPr>
          <w:p>
            <w:pPr>
              <w:jc w:val="right"/>
            </w:pPr>
            <w:r>
              <w:rPr>
                <w:b w:val="0"/>
                <w:sz w:val="19"/>
              </w:rPr>
              <w:t>ZL</w:t>
            </w:r>
          </w:p>
        </w:tc>
        <w:tc>
          <w:tcPr>
            <w:tcW w:type="dxa" w:w="1872"/>
            <w:shd w:fill="f8fafc"/>
            <w:tcMar>
              <w:top w:w="70" w:type="dxa"/>
              <w:bottom w:w="70" w:type="dxa"/>
              <w:left w:w="120" w:type="dxa"/>
              <w:right w:w="120" w:type="dxa"/>
            </w:tcMar>
          </w:tcPr>
          <w:p>
            <w:pPr>
              <w:jc w:val="right"/>
            </w:pPr>
            <w:r>
              <w:rPr>
                <w:b/>
                <w:sz w:val="19"/>
              </w:rPr>
              <w:t>1.222</w:t>
            </w:r>
          </w:p>
        </w:tc>
        <w:tc>
          <w:tcPr>
            <w:tcW w:type="dxa" w:w="2160"/>
            <w:shd w:fill="f8fafc"/>
            <w:tcMar>
              <w:top w:w="70" w:type="dxa"/>
              <w:bottom w:w="70" w:type="dxa"/>
              <w:left w:w="120" w:type="dxa"/>
              <w:right w:w="120" w:type="dxa"/>
            </w:tcMar>
          </w:tcPr>
          <w:p>
            <w:pPr>
              <w:jc w:val="left"/>
            </w:pPr>
            <w:r>
              <w:rPr>
                <w:sz w:val="19"/>
              </w:rPr>
              <w:t>Độ nhớt động học ν50 cao tạo màng bôi trơn dày</w:t>
            </w:r>
          </w:p>
        </w:tc>
      </w:tr>
      <w:tr>
        <w:tc>
          <w:tcPr>
            <w:tcW w:type="dxa" w:w="3600"/>
            <w:shd w:fill="ffffff"/>
            <w:tcMar>
              <w:top w:w="70" w:type="dxa"/>
              <w:bottom w:w="70" w:type="dxa"/>
              <w:left w:w="120" w:type="dxa"/>
              <w:right w:w="120" w:type="dxa"/>
            </w:tcMar>
          </w:tcPr>
          <w:p>
            <w:pPr>
              <w:jc w:val="left"/>
            </w:pPr>
            <w:r>
              <w:rPr>
                <w:sz w:val="19"/>
              </w:rPr>
              <w:t>Hệ số vận tốc vòng</w:t>
            </w:r>
          </w:p>
        </w:tc>
        <w:tc>
          <w:tcPr>
            <w:tcW w:type="dxa" w:w="2160"/>
            <w:shd w:fill="ffffff"/>
            <w:tcMar>
              <w:top w:w="70" w:type="dxa"/>
              <w:bottom w:w="70" w:type="dxa"/>
              <w:left w:w="120" w:type="dxa"/>
              <w:right w:w="120" w:type="dxa"/>
            </w:tcMar>
          </w:tcPr>
          <w:p>
            <w:pPr>
              <w:jc w:val="right"/>
            </w:pPr>
            <w:r>
              <w:rPr>
                <w:b w:val="0"/>
                <w:sz w:val="19"/>
              </w:rPr>
              <w:t>Zv</w:t>
            </w:r>
          </w:p>
        </w:tc>
        <w:tc>
          <w:tcPr>
            <w:tcW w:type="dxa" w:w="1872"/>
            <w:shd w:fill="ffffff"/>
            <w:tcMar>
              <w:top w:w="70" w:type="dxa"/>
              <w:bottom w:w="70" w:type="dxa"/>
              <w:left w:w="120" w:type="dxa"/>
              <w:right w:w="120" w:type="dxa"/>
            </w:tcMar>
          </w:tcPr>
          <w:p>
            <w:pPr>
              <w:jc w:val="right"/>
            </w:pPr>
            <w:r>
              <w:rPr>
                <w:b/>
                <w:sz w:val="19"/>
              </w:rPr>
              <w:t>0.948</w:t>
            </w:r>
          </w:p>
        </w:tc>
        <w:tc>
          <w:tcPr>
            <w:tcW w:type="dxa" w:w="2160"/>
            <w:shd w:fill="ffffff"/>
            <w:tcMar>
              <w:top w:w="70" w:type="dxa"/>
              <w:bottom w:w="70" w:type="dxa"/>
              <w:left w:w="120" w:type="dxa"/>
              <w:right w:w="120" w:type="dxa"/>
            </w:tcMar>
          </w:tcPr>
          <w:p>
            <w:pPr>
              <w:jc w:val="left"/>
            </w:pPr>
            <w:r>
              <w:rPr>
                <w:sz w:val="19"/>
              </w:rPr>
              <w:t>Vận tốc vòng thấp v = 0.517 m/s</w:t>
            </w:r>
          </w:p>
        </w:tc>
      </w:tr>
      <w:tr>
        <w:tc>
          <w:tcPr>
            <w:tcW w:type="dxa" w:w="3600"/>
            <w:shd w:fill="f8fafc"/>
            <w:tcMar>
              <w:top w:w="70" w:type="dxa"/>
              <w:bottom w:w="70" w:type="dxa"/>
              <w:left w:w="120" w:type="dxa"/>
              <w:right w:w="120" w:type="dxa"/>
            </w:tcMar>
          </w:tcPr>
          <w:p>
            <w:pPr>
              <w:jc w:val="left"/>
            </w:pPr>
            <w:r>
              <w:rPr>
                <w:sz w:val="19"/>
              </w:rPr>
              <w:t>Hệ số nhám bề mặt tiếp xúc</w:t>
            </w:r>
          </w:p>
        </w:tc>
        <w:tc>
          <w:tcPr>
            <w:tcW w:type="dxa" w:w="2160"/>
            <w:shd w:fill="f8fafc"/>
            <w:tcMar>
              <w:top w:w="70" w:type="dxa"/>
              <w:bottom w:w="70" w:type="dxa"/>
              <w:left w:w="120" w:type="dxa"/>
              <w:right w:w="120" w:type="dxa"/>
            </w:tcMar>
          </w:tcPr>
          <w:p>
            <w:pPr>
              <w:jc w:val="right"/>
            </w:pPr>
            <w:r>
              <w:rPr>
                <w:b w:val="0"/>
                <w:sz w:val="19"/>
              </w:rPr>
              <w:t>ZR</w:t>
            </w:r>
          </w:p>
        </w:tc>
        <w:tc>
          <w:tcPr>
            <w:tcW w:type="dxa" w:w="1872"/>
            <w:shd w:fill="f8fafc"/>
            <w:tcMar>
              <w:top w:w="70" w:type="dxa"/>
              <w:bottom w:w="70" w:type="dxa"/>
              <w:left w:w="120" w:type="dxa"/>
              <w:right w:w="120" w:type="dxa"/>
            </w:tcMar>
          </w:tcPr>
          <w:p>
            <w:pPr>
              <w:jc w:val="right"/>
            </w:pPr>
            <w:r>
              <w:rPr>
                <w:b/>
                <w:sz w:val="19"/>
              </w:rPr>
              <w:t>0.995</w:t>
            </w:r>
          </w:p>
        </w:tc>
        <w:tc>
          <w:tcPr>
            <w:tcW w:type="dxa" w:w="2160"/>
            <w:shd w:fill="f8fafc"/>
            <w:tcMar>
              <w:top w:w="70" w:type="dxa"/>
              <w:bottom w:w="70" w:type="dxa"/>
              <w:left w:w="120" w:type="dxa"/>
              <w:right w:w="120" w:type="dxa"/>
            </w:tcMar>
          </w:tcPr>
          <w:p>
            <w:pPr>
              <w:jc w:val="left"/>
            </w:pPr>
            <w:r>
              <w:rPr>
                <w:sz w:val="19"/>
              </w:rPr>
              <w:t>Gia công mài răng biên dạng đạt Ra 0.8 - 1.6 µm</w:t>
            </w:r>
          </w:p>
        </w:tc>
      </w:tr>
      <w:tr>
        <w:tc>
          <w:tcPr>
            <w:tcW w:type="dxa" w:w="3600"/>
            <w:shd w:fill="ffffff"/>
            <w:tcMar>
              <w:top w:w="70" w:type="dxa"/>
              <w:bottom w:w="70" w:type="dxa"/>
              <w:left w:w="120" w:type="dxa"/>
              <w:right w:w="120" w:type="dxa"/>
            </w:tcMar>
          </w:tcPr>
          <w:p>
            <w:pPr>
              <w:jc w:val="left"/>
            </w:pPr>
            <w:r>
              <w:rPr>
                <w:sz w:val="19"/>
              </w:rPr>
              <w:t>Hệ số kích thước mô đun</w:t>
            </w:r>
          </w:p>
        </w:tc>
        <w:tc>
          <w:tcPr>
            <w:tcW w:type="dxa" w:w="2160"/>
            <w:shd w:fill="ffffff"/>
            <w:tcMar>
              <w:top w:w="70" w:type="dxa"/>
              <w:bottom w:w="70" w:type="dxa"/>
              <w:left w:w="120" w:type="dxa"/>
              <w:right w:w="120" w:type="dxa"/>
            </w:tcMar>
          </w:tcPr>
          <w:p>
            <w:pPr>
              <w:jc w:val="right"/>
            </w:pPr>
            <w:r>
              <w:rPr>
                <w:b w:val="0"/>
                <w:sz w:val="19"/>
              </w:rPr>
              <w:t>ZX</w:t>
            </w:r>
          </w:p>
        </w:tc>
        <w:tc>
          <w:tcPr>
            <w:tcW w:type="dxa" w:w="1872"/>
            <w:shd w:fill="ffffff"/>
            <w:tcMar>
              <w:top w:w="70" w:type="dxa"/>
              <w:bottom w:w="70" w:type="dxa"/>
              <w:left w:w="120" w:type="dxa"/>
              <w:right w:w="120" w:type="dxa"/>
            </w:tcMar>
          </w:tcPr>
          <w:p>
            <w:pPr>
              <w:jc w:val="right"/>
            </w:pPr>
            <w:r>
              <w:rPr>
                <w:b/>
                <w:sz w:val="19"/>
              </w:rPr>
              <w:t>1.000</w:t>
            </w:r>
          </w:p>
        </w:tc>
        <w:tc>
          <w:tcPr>
            <w:tcW w:type="dxa" w:w="2160"/>
            <w:shd w:fill="ffffff"/>
            <w:tcMar>
              <w:top w:w="70" w:type="dxa"/>
              <w:bottom w:w="70" w:type="dxa"/>
              <w:left w:w="120" w:type="dxa"/>
              <w:right w:w="120" w:type="dxa"/>
            </w:tcMar>
          </w:tcPr>
          <w:p>
            <w:pPr>
              <w:jc w:val="left"/>
            </w:pPr>
            <w:r>
              <w:rPr>
                <w:sz w:val="19"/>
              </w:rPr>
              <w:t>Được bảo toàn đối với thép tôi thấm carbon</w:t>
            </w:r>
          </w:p>
        </w:tc>
      </w:tr>
      <w:tr>
        <w:tc>
          <w:tcPr>
            <w:tcW w:type="dxa" w:w="3600"/>
            <w:shd w:fill="f8fafc"/>
            <w:tcMar>
              <w:top w:w="70" w:type="dxa"/>
              <w:bottom w:w="70" w:type="dxa"/>
              <w:left w:w="120" w:type="dxa"/>
              <w:right w:w="120" w:type="dxa"/>
            </w:tcMar>
          </w:tcPr>
          <w:p>
            <w:pPr>
              <w:jc w:val="left"/>
            </w:pPr>
            <w:r>
              <w:rPr>
                <w:sz w:val="19"/>
              </w:rPr>
              <w:t>Hệ số làm cứng bề mặt</w:t>
            </w:r>
          </w:p>
        </w:tc>
        <w:tc>
          <w:tcPr>
            <w:tcW w:type="dxa" w:w="2160"/>
            <w:shd w:fill="f8fafc"/>
            <w:tcMar>
              <w:top w:w="70" w:type="dxa"/>
              <w:bottom w:w="70" w:type="dxa"/>
              <w:left w:w="120" w:type="dxa"/>
              <w:right w:w="120" w:type="dxa"/>
            </w:tcMar>
          </w:tcPr>
          <w:p>
            <w:pPr>
              <w:jc w:val="right"/>
            </w:pPr>
            <w:r>
              <w:rPr>
                <w:b w:val="0"/>
                <w:sz w:val="19"/>
              </w:rPr>
              <w:t>ZW (Bánh 1 / Bánh 2)</w:t>
            </w:r>
          </w:p>
        </w:tc>
        <w:tc>
          <w:tcPr>
            <w:tcW w:type="dxa" w:w="1872"/>
            <w:shd w:fill="f8fafc"/>
            <w:tcMar>
              <w:top w:w="70" w:type="dxa"/>
              <w:bottom w:w="70" w:type="dxa"/>
              <w:left w:w="120" w:type="dxa"/>
              <w:right w:w="120" w:type="dxa"/>
            </w:tcMar>
          </w:tcPr>
          <w:p>
            <w:pPr>
              <w:jc w:val="right"/>
            </w:pPr>
            <w:r>
              <w:rPr>
                <w:b/>
                <w:sz w:val="19"/>
              </w:rPr>
              <w:t>0.938 / 1.000</w:t>
            </w:r>
          </w:p>
        </w:tc>
        <w:tc>
          <w:tcPr>
            <w:tcW w:type="dxa" w:w="2160"/>
            <w:shd w:fill="f8fafc"/>
            <w:tcMar>
              <w:top w:w="70" w:type="dxa"/>
              <w:bottom w:w="70" w:type="dxa"/>
              <w:left w:w="120" w:type="dxa"/>
              <w:right w:w="120" w:type="dxa"/>
            </w:tcMar>
          </w:tcPr>
          <w:p>
            <w:pPr>
              <w:jc w:val="left"/>
            </w:pPr>
            <w:r>
              <w:rPr>
                <w:sz w:val="19"/>
              </w:rPr>
              <w:t>Đặc tính thích ứng bề mặt khi làm việc</w:t>
            </w:r>
          </w:p>
        </w:tc>
      </w:tr>
      <w:tr>
        <w:tc>
          <w:tcPr>
            <w:tcW w:type="dxa" w:w="3600"/>
            <w:shd w:fill="ffffff"/>
            <w:tcMar>
              <w:top w:w="70" w:type="dxa"/>
              <w:bottom w:w="70" w:type="dxa"/>
              <w:left w:w="120" w:type="dxa"/>
              <w:right w:w="120" w:type="dxa"/>
            </w:tcMar>
          </w:tcPr>
          <w:p>
            <w:pPr>
              <w:jc w:val="left"/>
            </w:pPr>
            <w:r>
              <w:rPr>
                <w:sz w:val="19"/>
              </w:rPr>
              <w:t>Hệ số tuổi thọ mỏi tiếp xúc (Lh = 20,000 h)</w:t>
            </w:r>
          </w:p>
        </w:tc>
        <w:tc>
          <w:tcPr>
            <w:tcW w:type="dxa" w:w="2160"/>
            <w:shd w:fill="ffffff"/>
            <w:tcMar>
              <w:top w:w="70" w:type="dxa"/>
              <w:bottom w:w="70" w:type="dxa"/>
              <w:left w:w="120" w:type="dxa"/>
              <w:right w:w="120" w:type="dxa"/>
            </w:tcMar>
          </w:tcPr>
          <w:p>
            <w:pPr>
              <w:jc w:val="right"/>
            </w:pPr>
            <w:r>
              <w:rPr>
                <w:b w:val="0"/>
                <w:sz w:val="19"/>
              </w:rPr>
              <w:t>ZNT (Bánh 1 / Bánh 2)</w:t>
            </w:r>
          </w:p>
        </w:tc>
        <w:tc>
          <w:tcPr>
            <w:tcW w:type="dxa" w:w="1872"/>
            <w:shd w:fill="ffffff"/>
            <w:tcMar>
              <w:top w:w="70" w:type="dxa"/>
              <w:bottom w:w="70" w:type="dxa"/>
              <w:left w:w="120" w:type="dxa"/>
              <w:right w:w="120" w:type="dxa"/>
            </w:tcMar>
          </w:tcPr>
          <w:p>
            <w:pPr>
              <w:jc w:val="right"/>
            </w:pPr>
            <w:r>
              <w:rPr>
                <w:b/>
                <w:sz w:val="19"/>
              </w:rPr>
              <w:t>1.075 / 1.236</w:t>
            </w:r>
          </w:p>
        </w:tc>
        <w:tc>
          <w:tcPr>
            <w:tcW w:type="dxa" w:w="2160"/>
            <w:shd w:fill="ffffff"/>
            <w:tcMar>
              <w:top w:w="70" w:type="dxa"/>
              <w:bottom w:w="70" w:type="dxa"/>
              <w:left w:w="120" w:type="dxa"/>
              <w:right w:w="120" w:type="dxa"/>
            </w:tcMar>
          </w:tcPr>
          <w:p>
            <w:pPr>
              <w:jc w:val="left"/>
            </w:pPr>
            <w:r>
              <w:rPr>
                <w:sz w:val="19"/>
              </w:rPr>
              <w:t>NL1 = 4.87.10^7 CK; NL2 = 1.20.10^7 CK</w:t>
            </w:r>
          </w:p>
        </w:tc>
      </w:tr>
      <w:tr>
        <w:tc>
          <w:tcPr>
            <w:tcW w:type="dxa" w:w="3600"/>
            <w:shd w:fill="ecfdf5"/>
            <w:tcMar>
              <w:top w:w="70" w:type="dxa"/>
              <w:bottom w:w="70" w:type="dxa"/>
              <w:left w:w="120" w:type="dxa"/>
              <w:right w:w="120" w:type="dxa"/>
            </w:tcMar>
          </w:tcPr>
          <w:p>
            <w:pPr>
              <w:jc w:val="left"/>
            </w:pPr>
            <w:r>
              <w:rPr>
                <w:sz w:val="19"/>
              </w:rPr>
              <w:t>GIỚI HẠN MỎI TIẾP XÚC THỰC TẾ (Cấp Standard)</w:t>
            </w:r>
          </w:p>
        </w:tc>
        <w:tc>
          <w:tcPr>
            <w:tcW w:type="dxa" w:w="2160"/>
            <w:shd w:fill="ecfdf5"/>
            <w:tcMar>
              <w:top w:w="70" w:type="dxa"/>
              <w:bottom w:w="70" w:type="dxa"/>
              <w:left w:w="120" w:type="dxa"/>
              <w:right w:w="120" w:type="dxa"/>
            </w:tcMar>
          </w:tcPr>
          <w:p>
            <w:pPr>
              <w:jc w:val="right"/>
            </w:pPr>
            <w:r>
              <w:rPr>
                <w:b/>
                <w:sz w:val="19"/>
              </w:rPr>
              <w:t>σHG (Bánh 1 / Bánh 2)</w:t>
            </w:r>
          </w:p>
        </w:tc>
        <w:tc>
          <w:tcPr>
            <w:tcW w:type="dxa" w:w="1872"/>
            <w:shd w:fill="ecfdf5"/>
            <w:tcMar>
              <w:top w:w="70" w:type="dxa"/>
              <w:bottom w:w="70" w:type="dxa"/>
              <w:left w:w="120" w:type="dxa"/>
              <w:right w:w="120" w:type="dxa"/>
            </w:tcMar>
          </w:tcPr>
          <w:p>
            <w:pPr>
              <w:jc w:val="right"/>
            </w:pPr>
            <w:r>
              <w:rPr>
                <w:b/>
                <w:sz w:val="19"/>
              </w:rPr>
              <w:t>1476.11 / 1809.85</w:t>
            </w:r>
          </w:p>
        </w:tc>
        <w:tc>
          <w:tcPr>
            <w:tcW w:type="dxa" w:w="2160"/>
            <w:shd w:fill="ecfdf5"/>
            <w:tcMar>
              <w:top w:w="70" w:type="dxa"/>
              <w:bottom w:w="70" w:type="dxa"/>
              <w:left w:w="120" w:type="dxa"/>
              <w:right w:w="120" w:type="dxa"/>
            </w:tcMar>
          </w:tcPr>
          <w:p>
            <w:pPr>
              <w:jc w:val="left"/>
            </w:pPr>
            <w:r>
              <w:rPr>
                <w:sz w:val="19"/>
              </w:rPr>
              <w:t>MPa (Bánh nhỏ σHG1 / Bánh lớn σHG2)</w:t>
            </w:r>
          </w:p>
        </w:tc>
      </w:tr>
      <w:tr>
        <w:tc>
          <w:tcPr>
            <w:tcW w:type="dxa" w:w="3600"/>
            <w:shd w:fill="ecfdf5"/>
            <w:tcMar>
              <w:top w:w="70" w:type="dxa"/>
              <w:bottom w:w="70" w:type="dxa"/>
              <w:left w:w="120" w:type="dxa"/>
              <w:right w:w="120" w:type="dxa"/>
            </w:tcMar>
          </w:tcPr>
          <w:p>
            <w:pPr>
              <w:jc w:val="left"/>
            </w:pPr>
            <w:r>
              <w:rPr>
                <w:sz w:val="19"/>
              </w:rPr>
              <w:t>GIỚI HẠN MỎI TIẾP XÚC THỰC TẾ (Cấp MQ cao cấp)</w:t>
            </w:r>
          </w:p>
        </w:tc>
        <w:tc>
          <w:tcPr>
            <w:tcW w:type="dxa" w:w="2160"/>
            <w:shd w:fill="ecfdf5"/>
            <w:tcMar>
              <w:top w:w="70" w:type="dxa"/>
              <w:bottom w:w="70" w:type="dxa"/>
              <w:left w:w="120" w:type="dxa"/>
              <w:right w:w="120" w:type="dxa"/>
            </w:tcMar>
          </w:tcPr>
          <w:p>
            <w:pPr>
              <w:jc w:val="right"/>
            </w:pPr>
            <w:r>
              <w:rPr>
                <w:b/>
                <w:sz w:val="19"/>
              </w:rPr>
              <w:t>σHG (Bánh 1 / Bánh 2)</w:t>
            </w:r>
          </w:p>
        </w:tc>
        <w:tc>
          <w:tcPr>
            <w:tcW w:type="dxa" w:w="1872"/>
            <w:shd w:fill="ecfdf5"/>
            <w:tcMar>
              <w:top w:w="70" w:type="dxa"/>
              <w:bottom w:w="70" w:type="dxa"/>
              <w:left w:w="120" w:type="dxa"/>
              <w:right w:w="120" w:type="dxa"/>
            </w:tcMar>
          </w:tcPr>
          <w:p>
            <w:pPr>
              <w:jc w:val="right"/>
            </w:pPr>
            <w:r>
              <w:rPr>
                <w:b/>
                <w:sz w:val="19"/>
              </w:rPr>
              <w:t>1743.43 / 2137.62</w:t>
            </w:r>
          </w:p>
        </w:tc>
        <w:tc>
          <w:tcPr>
            <w:tcW w:type="dxa" w:w="2160"/>
            <w:shd w:fill="ecfdf5"/>
            <w:tcMar>
              <w:top w:w="70" w:type="dxa"/>
              <w:bottom w:w="70" w:type="dxa"/>
              <w:left w:w="120" w:type="dxa"/>
              <w:right w:w="120" w:type="dxa"/>
            </w:tcMar>
          </w:tcPr>
          <w:p>
            <w:pPr>
              <w:jc w:val="left"/>
            </w:pPr>
            <w:r>
              <w:rPr>
                <w:sz w:val="19"/>
              </w:rPr>
              <w:t>MPa (Thép khử khí chân không cao cấp)</w:t>
            </w:r>
          </w:p>
        </w:tc>
      </w:tr>
    </w:tbl>
    <w:p>
      <w:pPr>
        <w:spacing w:before="280" w:after="80"/>
      </w:pPr>
      <w:r>
        <w:rPr>
          <w:b/>
          <w:color w:val="1E3A8A"/>
          <w:sz w:val="26"/>
        </w:rPr>
        <w:t>7. KẾT QUẢ TÍNH TOÁN HỆ SỐ AN TOÀN TIẾP XÚC S_H &amp; ĐỐI CHIẾU TIÊU CHUẨN</w:t>
      </w:r>
    </w:p>
    <w:p>
      <w:r>
        <w:t>Theo tiêu chuẩn quốc tế ISO 6336-2 và AGMA 2001-D04, hệ số an toàn tiếp xúc bề mặt răng SH được định nghĩa là tỷ số giữa giới hạn mỏi tiếp xúc thực tế của vật liệu và ứng suất tiếp xúc làm việc: SH = σ_HG / σ_H. Đối với các bộ truyền bánh răng công nghiệp nặng vận hành liên tục yêu cầu độ tin cậy cao, hệ số an toàn tiếp xúc cho phép tối thiểu quy định là [SH]min = 1.30. Bảng dưới đây đối chiếu toàn diện hệ số an toàn của bộ bánh răng qua các kịch bản lắp đặt và cấp phôi thép:</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419"/>
        <w:gridCol w:w="1419"/>
        <w:gridCol w:w="1419"/>
        <w:gridCol w:w="1419"/>
        <w:gridCol w:w="1419"/>
        <w:gridCol w:w="1419"/>
        <w:gridCol w:w="1419"/>
      </w:tblGrid>
      <w:tr>
        <w:tc>
          <w:tcPr>
            <w:tcW w:type="dxa" w:w="3096"/>
            <w:shd w:fill="1e3a8a"/>
            <w:tcMar>
              <w:top w:w="90" w:type="dxa"/>
              <w:bottom w:w="90" w:type="dxa"/>
              <w:left w:w="70" w:type="dxa"/>
              <w:right w:w="70" w:type="dxa"/>
            </w:tcMar>
          </w:tcPr>
          <w:p>
            <w:pPr>
              <w:jc w:val="center"/>
            </w:pPr>
            <w:r>
              <w:rPr>
                <w:b/>
                <w:color w:val="FFFFFF"/>
                <w:sz w:val="17"/>
              </w:rPr>
              <w:t>Kịch Bản Lắp Đặt &amp; Cấp Phôi</w:t>
            </w:r>
          </w:p>
        </w:tc>
        <w:tc>
          <w:tcPr>
            <w:tcW w:type="dxa" w:w="648"/>
            <w:shd w:fill="1e3a8a"/>
            <w:tcMar>
              <w:top w:w="90" w:type="dxa"/>
              <w:bottom w:w="90" w:type="dxa"/>
              <w:left w:w="70" w:type="dxa"/>
              <w:right w:w="70" w:type="dxa"/>
            </w:tcMar>
          </w:tcPr>
          <w:p>
            <w:pPr>
              <w:jc w:val="center"/>
            </w:pPr>
            <w:r>
              <w:rPr>
                <w:b/>
                <w:color w:val="FFFFFF"/>
                <w:sz w:val="17"/>
              </w:rPr>
              <w:t>KHβ</w:t>
            </w:r>
          </w:p>
        </w:tc>
        <w:tc>
          <w:tcPr>
            <w:tcW w:type="dxa" w:w="648"/>
            <w:shd w:fill="1e3a8a"/>
            <w:tcMar>
              <w:top w:w="90" w:type="dxa"/>
              <w:bottom w:w="90" w:type="dxa"/>
              <w:left w:w="70" w:type="dxa"/>
              <w:right w:w="70" w:type="dxa"/>
            </w:tcMar>
          </w:tcPr>
          <w:p>
            <w:pPr>
              <w:jc w:val="center"/>
            </w:pPr>
            <w:r>
              <w:rPr>
                <w:b/>
                <w:color w:val="FFFFFF"/>
                <w:sz w:val="17"/>
              </w:rPr>
              <w:t>KH</w:t>
            </w:r>
          </w:p>
        </w:tc>
        <w:tc>
          <w:tcPr>
            <w:tcW w:type="dxa" w:w="1656"/>
            <w:shd w:fill="1e3a8a"/>
            <w:tcMar>
              <w:top w:w="90" w:type="dxa"/>
              <w:bottom w:w="90" w:type="dxa"/>
              <w:left w:w="70" w:type="dxa"/>
              <w:right w:w="70" w:type="dxa"/>
            </w:tcMar>
          </w:tcPr>
          <w:p>
            <w:pPr>
              <w:jc w:val="center"/>
            </w:pPr>
            <w:r>
              <w:rPr>
                <w:b/>
                <w:color w:val="FFFFFF"/>
                <w:sz w:val="17"/>
              </w:rPr>
              <w:t>Ứng Suất Tiếp Xúc (σH)</w:t>
            </w:r>
          </w:p>
        </w:tc>
        <w:tc>
          <w:tcPr>
            <w:tcW w:type="dxa" w:w="1224"/>
            <w:shd w:fill="1e3a8a"/>
            <w:tcMar>
              <w:top w:w="90" w:type="dxa"/>
              <w:bottom w:w="90" w:type="dxa"/>
              <w:left w:w="70" w:type="dxa"/>
              <w:right w:w="70" w:type="dxa"/>
            </w:tcMar>
          </w:tcPr>
          <w:p>
            <w:pPr>
              <w:jc w:val="center"/>
            </w:pPr>
            <w:r>
              <w:rPr>
                <w:b/>
                <w:color w:val="FFFFFF"/>
                <w:sz w:val="17"/>
              </w:rPr>
              <w:t>Hệ Số Bánh 1 (SH1)</w:t>
            </w:r>
          </w:p>
        </w:tc>
        <w:tc>
          <w:tcPr>
            <w:tcW w:type="dxa" w:w="1224"/>
            <w:shd w:fill="1e3a8a"/>
            <w:tcMar>
              <w:top w:w="90" w:type="dxa"/>
              <w:bottom w:w="90" w:type="dxa"/>
              <w:left w:w="70" w:type="dxa"/>
              <w:right w:w="70" w:type="dxa"/>
            </w:tcMar>
          </w:tcPr>
          <w:p>
            <w:pPr>
              <w:jc w:val="center"/>
            </w:pPr>
            <w:r>
              <w:rPr>
                <w:b/>
                <w:color w:val="FFFFFF"/>
                <w:sz w:val="17"/>
              </w:rPr>
              <w:t>Hệ Số Bánh 2 (SH2)</w:t>
            </w:r>
          </w:p>
        </w:tc>
        <w:tc>
          <w:tcPr>
            <w:tcW w:type="dxa" w:w="1872"/>
            <w:shd w:fill="1e3a8a"/>
            <w:tcMar>
              <w:top w:w="90" w:type="dxa"/>
              <w:bottom w:w="90" w:type="dxa"/>
              <w:left w:w="70" w:type="dxa"/>
              <w:right w:w="70" w:type="dxa"/>
            </w:tcMar>
          </w:tcPr>
          <w:p>
            <w:pPr>
              <w:jc w:val="center"/>
            </w:pPr>
            <w:r>
              <w:rPr>
                <w:b/>
                <w:color w:val="FFFFFF"/>
                <w:sz w:val="17"/>
              </w:rPr>
              <w:t>Đánh Giá Nghiệm Thu</w:t>
            </w:r>
          </w:p>
        </w:tc>
      </w:tr>
      <w:tr>
        <w:tc>
          <w:tcPr>
            <w:tcW w:type="dxa" w:w="3096"/>
            <w:shd w:fill="ecfdf5"/>
            <w:tcMar>
              <w:top w:w="75" w:type="dxa"/>
              <w:bottom w:w="75" w:type="dxa"/>
              <w:left w:w="70" w:type="dxa"/>
              <w:right w:w="70" w:type="dxa"/>
            </w:tcMar>
          </w:tcPr>
          <w:p>
            <w:pPr>
              <w:jc w:val="left"/>
            </w:pPr>
            <w:r>
              <w:rPr>
                <w:sz w:val="17"/>
              </w:rPr>
              <w:t>Trường hợp 2A: Gối chuẩn (Cấp Standard σHlim=1270)</w:t>
            </w:r>
          </w:p>
        </w:tc>
        <w:tc>
          <w:tcPr>
            <w:tcW w:type="dxa" w:w="648"/>
            <w:shd w:fill="ecfdf5"/>
            <w:tcMar>
              <w:top w:w="75" w:type="dxa"/>
              <w:bottom w:w="75" w:type="dxa"/>
              <w:left w:w="70" w:type="dxa"/>
              <w:right w:w="70" w:type="dxa"/>
            </w:tcMar>
          </w:tcPr>
          <w:p>
            <w:pPr>
              <w:jc w:val="right"/>
            </w:pPr>
            <w:r>
              <w:rPr>
                <w:sz w:val="17"/>
              </w:rPr>
              <w:t>1.038</w:t>
            </w:r>
          </w:p>
        </w:tc>
        <w:tc>
          <w:tcPr>
            <w:tcW w:type="dxa" w:w="648"/>
            <w:shd w:fill="ecfdf5"/>
            <w:tcMar>
              <w:top w:w="75" w:type="dxa"/>
              <w:bottom w:w="75" w:type="dxa"/>
              <w:left w:w="70" w:type="dxa"/>
              <w:right w:w="70" w:type="dxa"/>
            </w:tcMar>
          </w:tcPr>
          <w:p>
            <w:pPr>
              <w:jc w:val="right"/>
            </w:pPr>
            <w:r>
              <w:rPr>
                <w:sz w:val="17"/>
              </w:rPr>
              <w:t>1.558</w:t>
            </w:r>
          </w:p>
        </w:tc>
        <w:tc>
          <w:tcPr>
            <w:tcW w:type="dxa" w:w="1656"/>
            <w:shd w:fill="ecfdf5"/>
            <w:tcMar>
              <w:top w:w="75" w:type="dxa"/>
              <w:bottom w:w="75" w:type="dxa"/>
              <w:left w:w="70" w:type="dxa"/>
              <w:right w:w="70" w:type="dxa"/>
            </w:tcMar>
          </w:tcPr>
          <w:p>
            <w:pPr>
              <w:jc w:val="right"/>
            </w:pPr>
            <w:r>
              <w:rPr>
                <w:b/>
                <w:color w:val="059669"/>
                <w:sz w:val="17"/>
              </w:rPr>
              <w:t>1136.7 MPa</w:t>
            </w:r>
          </w:p>
        </w:tc>
        <w:tc>
          <w:tcPr>
            <w:tcW w:type="dxa" w:w="1224"/>
            <w:shd w:fill="ecfdf5"/>
            <w:tcMar>
              <w:top w:w="75" w:type="dxa"/>
              <w:bottom w:w="75" w:type="dxa"/>
              <w:left w:w="70" w:type="dxa"/>
              <w:right w:w="70" w:type="dxa"/>
            </w:tcMar>
          </w:tcPr>
          <w:p>
            <w:pPr>
              <w:jc w:val="right"/>
            </w:pPr>
            <w:r>
              <w:rPr>
                <w:b/>
                <w:color w:val="059669"/>
                <w:sz w:val="17"/>
              </w:rPr>
              <w:t>1.30</w:t>
            </w:r>
          </w:p>
        </w:tc>
        <w:tc>
          <w:tcPr>
            <w:tcW w:type="dxa" w:w="1224"/>
            <w:shd w:fill="ecfdf5"/>
            <w:tcMar>
              <w:top w:w="75" w:type="dxa"/>
              <w:bottom w:w="75" w:type="dxa"/>
              <w:left w:w="70" w:type="dxa"/>
              <w:right w:w="70" w:type="dxa"/>
            </w:tcMar>
          </w:tcPr>
          <w:p>
            <w:pPr>
              <w:jc w:val="right"/>
            </w:pPr>
            <w:r>
              <w:rPr>
                <w:b/>
                <w:color w:val="059669"/>
                <w:sz w:val="17"/>
              </w:rPr>
              <w:t>1.59</w:t>
            </w:r>
          </w:p>
        </w:tc>
        <w:tc>
          <w:tcPr>
            <w:tcW w:type="dxa" w:w="1872"/>
            <w:shd w:fill="ecfdf5"/>
            <w:tcMar>
              <w:top w:w="75" w:type="dxa"/>
              <w:bottom w:w="75" w:type="dxa"/>
              <w:left w:w="70" w:type="dxa"/>
              <w:right w:w="70" w:type="dxa"/>
            </w:tcMar>
          </w:tcPr>
          <w:p>
            <w:pPr>
              <w:jc w:val="left"/>
            </w:pPr>
            <w:r>
              <w:rPr>
                <w:b/>
                <w:sz w:val="17"/>
              </w:rPr>
              <w:t>ĐẠT CHUẨN TIÊU CHUẨN (SH ≥ 1.30)</w:t>
            </w:r>
          </w:p>
        </w:tc>
      </w:tr>
      <w:tr>
        <w:tc>
          <w:tcPr>
            <w:tcW w:type="dxa" w:w="3096"/>
            <w:shd w:fill="ecfdf5"/>
            <w:tcMar>
              <w:top w:w="75" w:type="dxa"/>
              <w:bottom w:w="75" w:type="dxa"/>
              <w:left w:w="70" w:type="dxa"/>
              <w:right w:w="70" w:type="dxa"/>
            </w:tcMar>
          </w:tcPr>
          <w:p>
            <w:pPr>
              <w:jc w:val="left"/>
            </w:pPr>
            <w:r>
              <w:rPr>
                <w:sz w:val="17"/>
              </w:rPr>
              <w:t>Trường hợp 2A: Gối chuẩn (Cấp MQ cao cấp σHlim=1500)</w:t>
            </w:r>
          </w:p>
        </w:tc>
        <w:tc>
          <w:tcPr>
            <w:tcW w:type="dxa" w:w="648"/>
            <w:shd w:fill="ecfdf5"/>
            <w:tcMar>
              <w:top w:w="75" w:type="dxa"/>
              <w:bottom w:w="75" w:type="dxa"/>
              <w:left w:w="70" w:type="dxa"/>
              <w:right w:w="70" w:type="dxa"/>
            </w:tcMar>
          </w:tcPr>
          <w:p>
            <w:pPr>
              <w:jc w:val="right"/>
            </w:pPr>
            <w:r>
              <w:rPr>
                <w:sz w:val="17"/>
              </w:rPr>
              <w:t>1.038</w:t>
            </w:r>
          </w:p>
        </w:tc>
        <w:tc>
          <w:tcPr>
            <w:tcW w:type="dxa" w:w="648"/>
            <w:shd w:fill="ecfdf5"/>
            <w:tcMar>
              <w:top w:w="75" w:type="dxa"/>
              <w:bottom w:w="75" w:type="dxa"/>
              <w:left w:w="70" w:type="dxa"/>
              <w:right w:w="70" w:type="dxa"/>
            </w:tcMar>
          </w:tcPr>
          <w:p>
            <w:pPr>
              <w:jc w:val="right"/>
            </w:pPr>
            <w:r>
              <w:rPr>
                <w:sz w:val="17"/>
              </w:rPr>
              <w:t>1.558</w:t>
            </w:r>
          </w:p>
        </w:tc>
        <w:tc>
          <w:tcPr>
            <w:tcW w:type="dxa" w:w="1656"/>
            <w:shd w:fill="ecfdf5"/>
            <w:tcMar>
              <w:top w:w="75" w:type="dxa"/>
              <w:bottom w:w="75" w:type="dxa"/>
              <w:left w:w="70" w:type="dxa"/>
              <w:right w:w="70" w:type="dxa"/>
            </w:tcMar>
          </w:tcPr>
          <w:p>
            <w:pPr>
              <w:jc w:val="right"/>
            </w:pPr>
            <w:r>
              <w:rPr>
                <w:b/>
                <w:color w:val="059669"/>
                <w:sz w:val="17"/>
              </w:rPr>
              <w:t>1136.7 MPa</w:t>
            </w:r>
          </w:p>
        </w:tc>
        <w:tc>
          <w:tcPr>
            <w:tcW w:type="dxa" w:w="1224"/>
            <w:shd w:fill="ecfdf5"/>
            <w:tcMar>
              <w:top w:w="75" w:type="dxa"/>
              <w:bottom w:w="75" w:type="dxa"/>
              <w:left w:w="70" w:type="dxa"/>
              <w:right w:w="70" w:type="dxa"/>
            </w:tcMar>
          </w:tcPr>
          <w:p>
            <w:pPr>
              <w:jc w:val="right"/>
            </w:pPr>
            <w:r>
              <w:rPr>
                <w:b/>
                <w:color w:val="059669"/>
                <w:sz w:val="17"/>
              </w:rPr>
              <w:t>1.53</w:t>
            </w:r>
          </w:p>
        </w:tc>
        <w:tc>
          <w:tcPr>
            <w:tcW w:type="dxa" w:w="1224"/>
            <w:shd w:fill="ecfdf5"/>
            <w:tcMar>
              <w:top w:w="75" w:type="dxa"/>
              <w:bottom w:w="75" w:type="dxa"/>
              <w:left w:w="70" w:type="dxa"/>
              <w:right w:w="70" w:type="dxa"/>
            </w:tcMar>
          </w:tcPr>
          <w:p>
            <w:pPr>
              <w:jc w:val="right"/>
            </w:pPr>
            <w:r>
              <w:rPr>
                <w:b/>
                <w:color w:val="059669"/>
                <w:sz w:val="17"/>
              </w:rPr>
              <w:t>1.88</w:t>
            </w:r>
          </w:p>
        </w:tc>
        <w:tc>
          <w:tcPr>
            <w:tcW w:type="dxa" w:w="1872"/>
            <w:shd w:fill="ecfdf5"/>
            <w:tcMar>
              <w:top w:w="75" w:type="dxa"/>
              <w:bottom w:w="75" w:type="dxa"/>
              <w:left w:w="70" w:type="dxa"/>
              <w:right w:w="70" w:type="dxa"/>
            </w:tcMar>
          </w:tcPr>
          <w:p>
            <w:pPr>
              <w:jc w:val="left"/>
            </w:pPr>
            <w:r>
              <w:rPr>
                <w:b/>
                <w:sz w:val="17"/>
              </w:rPr>
              <w:t>ĐẠT CHUẨN VÀNG TỐI ƯU (DỰ TRỮ LỚN)</w:t>
            </w:r>
          </w:p>
        </w:tc>
      </w:tr>
      <w:tr>
        <w:tc>
          <w:tcPr>
            <w:tcW w:type="dxa" w:w="3096"/>
            <w:shd w:fill="fffbeb"/>
            <w:tcMar>
              <w:top w:w="75" w:type="dxa"/>
              <w:bottom w:w="75" w:type="dxa"/>
              <w:left w:w="70" w:type="dxa"/>
              <w:right w:w="70" w:type="dxa"/>
            </w:tcMar>
          </w:tcPr>
          <w:p>
            <w:pPr>
              <w:jc w:val="left"/>
            </w:pPr>
            <w:r>
              <w:rPr>
                <w:sz w:val="17"/>
              </w:rPr>
              <w:t>Trường hợp 2B: Dự phòng lệch (Cấp Standard)</w:t>
            </w:r>
          </w:p>
        </w:tc>
        <w:tc>
          <w:tcPr>
            <w:tcW w:type="dxa" w:w="648"/>
            <w:shd w:fill="fffbeb"/>
            <w:tcMar>
              <w:top w:w="75" w:type="dxa"/>
              <w:bottom w:w="75" w:type="dxa"/>
              <w:left w:w="70" w:type="dxa"/>
              <w:right w:w="70" w:type="dxa"/>
            </w:tcMar>
          </w:tcPr>
          <w:p>
            <w:pPr>
              <w:jc w:val="right"/>
            </w:pPr>
            <w:r>
              <w:rPr>
                <w:sz w:val="17"/>
              </w:rPr>
              <w:t>1.138</w:t>
            </w:r>
          </w:p>
        </w:tc>
        <w:tc>
          <w:tcPr>
            <w:tcW w:type="dxa" w:w="648"/>
            <w:shd w:fill="fffbeb"/>
            <w:tcMar>
              <w:top w:w="75" w:type="dxa"/>
              <w:bottom w:w="75" w:type="dxa"/>
              <w:left w:w="70" w:type="dxa"/>
              <w:right w:w="70" w:type="dxa"/>
            </w:tcMar>
          </w:tcPr>
          <w:p>
            <w:pPr>
              <w:jc w:val="right"/>
            </w:pPr>
            <w:r>
              <w:rPr>
                <w:sz w:val="17"/>
              </w:rPr>
              <w:t>1.708</w:t>
            </w:r>
          </w:p>
        </w:tc>
        <w:tc>
          <w:tcPr>
            <w:tcW w:type="dxa" w:w="1656"/>
            <w:shd w:fill="fffbeb"/>
            <w:tcMar>
              <w:top w:w="75" w:type="dxa"/>
              <w:bottom w:w="75" w:type="dxa"/>
              <w:left w:w="70" w:type="dxa"/>
              <w:right w:w="70" w:type="dxa"/>
            </w:tcMar>
          </w:tcPr>
          <w:p>
            <w:pPr>
              <w:jc w:val="right"/>
            </w:pPr>
            <w:r>
              <w:rPr>
                <w:b/>
                <w:color w:val="D97706"/>
                <w:sz w:val="17"/>
              </w:rPr>
              <w:t>1190.2 MPa</w:t>
            </w:r>
          </w:p>
        </w:tc>
        <w:tc>
          <w:tcPr>
            <w:tcW w:type="dxa" w:w="1224"/>
            <w:shd w:fill="fffbeb"/>
            <w:tcMar>
              <w:top w:w="75" w:type="dxa"/>
              <w:bottom w:w="75" w:type="dxa"/>
              <w:left w:w="70" w:type="dxa"/>
              <w:right w:w="70" w:type="dxa"/>
            </w:tcMar>
          </w:tcPr>
          <w:p>
            <w:pPr>
              <w:jc w:val="right"/>
            </w:pPr>
            <w:r>
              <w:rPr>
                <w:b/>
                <w:color w:val="D97706"/>
                <w:sz w:val="17"/>
              </w:rPr>
              <w:t>1.24</w:t>
            </w:r>
          </w:p>
        </w:tc>
        <w:tc>
          <w:tcPr>
            <w:tcW w:type="dxa" w:w="1224"/>
            <w:shd w:fill="fffbeb"/>
            <w:tcMar>
              <w:top w:w="75" w:type="dxa"/>
              <w:bottom w:w="75" w:type="dxa"/>
              <w:left w:w="70" w:type="dxa"/>
              <w:right w:w="70" w:type="dxa"/>
            </w:tcMar>
          </w:tcPr>
          <w:p>
            <w:pPr>
              <w:jc w:val="right"/>
            </w:pPr>
            <w:r>
              <w:rPr>
                <w:b/>
                <w:color w:val="D97706"/>
                <w:sz w:val="17"/>
              </w:rPr>
              <w:t>1.52</w:t>
            </w:r>
          </w:p>
        </w:tc>
        <w:tc>
          <w:tcPr>
            <w:tcW w:type="dxa" w:w="1872"/>
            <w:shd w:fill="fffbeb"/>
            <w:tcMar>
              <w:top w:w="75" w:type="dxa"/>
              <w:bottom w:w="75" w:type="dxa"/>
              <w:left w:w="70" w:type="dxa"/>
              <w:right w:w="70" w:type="dxa"/>
            </w:tcMar>
          </w:tcPr>
          <w:p>
            <w:pPr>
              <w:jc w:val="left"/>
            </w:pPr>
            <w:r>
              <w:rPr>
                <w:b/>
                <w:sz w:val="17"/>
              </w:rPr>
              <w:t>TIỆM CẬN NGƯỠNG (Bánh 2 an toàn cao)</w:t>
            </w:r>
          </w:p>
        </w:tc>
      </w:tr>
      <w:tr>
        <w:tc>
          <w:tcPr>
            <w:tcW w:type="dxa" w:w="3096"/>
            <w:shd w:fill="ecfdf5"/>
            <w:tcMar>
              <w:top w:w="75" w:type="dxa"/>
              <w:bottom w:w="75" w:type="dxa"/>
              <w:left w:w="70" w:type="dxa"/>
              <w:right w:w="70" w:type="dxa"/>
            </w:tcMar>
          </w:tcPr>
          <w:p>
            <w:pPr>
              <w:jc w:val="left"/>
            </w:pPr>
            <w:r>
              <w:rPr>
                <w:sz w:val="17"/>
              </w:rPr>
              <w:t>Trường hợp 2B: Dự phòng lệch (Cấp MQ cao cấp)</w:t>
            </w:r>
          </w:p>
        </w:tc>
        <w:tc>
          <w:tcPr>
            <w:tcW w:type="dxa" w:w="648"/>
            <w:shd w:fill="ecfdf5"/>
            <w:tcMar>
              <w:top w:w="75" w:type="dxa"/>
              <w:bottom w:w="75" w:type="dxa"/>
              <w:left w:w="70" w:type="dxa"/>
              <w:right w:w="70" w:type="dxa"/>
            </w:tcMar>
          </w:tcPr>
          <w:p>
            <w:pPr>
              <w:jc w:val="right"/>
            </w:pPr>
            <w:r>
              <w:rPr>
                <w:sz w:val="17"/>
              </w:rPr>
              <w:t>1.138</w:t>
            </w:r>
          </w:p>
        </w:tc>
        <w:tc>
          <w:tcPr>
            <w:tcW w:type="dxa" w:w="648"/>
            <w:shd w:fill="ecfdf5"/>
            <w:tcMar>
              <w:top w:w="75" w:type="dxa"/>
              <w:bottom w:w="75" w:type="dxa"/>
              <w:left w:w="70" w:type="dxa"/>
              <w:right w:w="70" w:type="dxa"/>
            </w:tcMar>
          </w:tcPr>
          <w:p>
            <w:pPr>
              <w:jc w:val="right"/>
            </w:pPr>
            <w:r>
              <w:rPr>
                <w:sz w:val="17"/>
              </w:rPr>
              <w:t>1.708</w:t>
            </w:r>
          </w:p>
        </w:tc>
        <w:tc>
          <w:tcPr>
            <w:tcW w:type="dxa" w:w="1656"/>
            <w:shd w:fill="ecfdf5"/>
            <w:tcMar>
              <w:top w:w="75" w:type="dxa"/>
              <w:bottom w:w="75" w:type="dxa"/>
              <w:left w:w="70" w:type="dxa"/>
              <w:right w:w="70" w:type="dxa"/>
            </w:tcMar>
          </w:tcPr>
          <w:p>
            <w:pPr>
              <w:jc w:val="right"/>
            </w:pPr>
            <w:r>
              <w:rPr>
                <w:b/>
                <w:color w:val="059669"/>
                <w:sz w:val="17"/>
              </w:rPr>
              <w:t>1190.2 MPa</w:t>
            </w:r>
          </w:p>
        </w:tc>
        <w:tc>
          <w:tcPr>
            <w:tcW w:type="dxa" w:w="1224"/>
            <w:shd w:fill="ecfdf5"/>
            <w:tcMar>
              <w:top w:w="75" w:type="dxa"/>
              <w:bottom w:w="75" w:type="dxa"/>
              <w:left w:w="70" w:type="dxa"/>
              <w:right w:w="70" w:type="dxa"/>
            </w:tcMar>
          </w:tcPr>
          <w:p>
            <w:pPr>
              <w:jc w:val="right"/>
            </w:pPr>
            <w:r>
              <w:rPr>
                <w:b/>
                <w:color w:val="059669"/>
                <w:sz w:val="17"/>
              </w:rPr>
              <w:t>1.46</w:t>
            </w:r>
          </w:p>
        </w:tc>
        <w:tc>
          <w:tcPr>
            <w:tcW w:type="dxa" w:w="1224"/>
            <w:shd w:fill="ecfdf5"/>
            <w:tcMar>
              <w:top w:w="75" w:type="dxa"/>
              <w:bottom w:w="75" w:type="dxa"/>
              <w:left w:w="70" w:type="dxa"/>
              <w:right w:w="70" w:type="dxa"/>
            </w:tcMar>
          </w:tcPr>
          <w:p>
            <w:pPr>
              <w:jc w:val="right"/>
            </w:pPr>
            <w:r>
              <w:rPr>
                <w:b/>
                <w:color w:val="059669"/>
                <w:sz w:val="17"/>
              </w:rPr>
              <w:t>1.80</w:t>
            </w:r>
          </w:p>
        </w:tc>
        <w:tc>
          <w:tcPr>
            <w:tcW w:type="dxa" w:w="1872"/>
            <w:shd w:fill="ecfdf5"/>
            <w:tcMar>
              <w:top w:w="75" w:type="dxa"/>
              <w:bottom w:w="75" w:type="dxa"/>
              <w:left w:w="70" w:type="dxa"/>
              <w:right w:w="70" w:type="dxa"/>
            </w:tcMar>
          </w:tcPr>
          <w:p>
            <w:pPr>
              <w:jc w:val="left"/>
            </w:pPr>
            <w:r>
              <w:rPr>
                <w:b/>
                <w:sz w:val="17"/>
              </w:rPr>
              <w:t>AN TOÀN RẤT TỐT (VƯỢT [SH]min = 1.30)</w:t>
            </w:r>
          </w:p>
        </w:tc>
      </w:tr>
    </w:tbl>
    <w:p>
      <w:pPr>
        <w:spacing w:before="280" w:after="80"/>
      </w:pPr>
      <w:r>
        <w:rPr>
          <w:b/>
          <w:color w:val="1E3A8A"/>
          <w:sz w:val="26"/>
        </w:rPr>
        <w:t>8. ĐÁNH GIÁ TỔNG HỢP TƯƠNG QUAN BỀN UỐN (SF) &amp; BỀN TIẾP XÚC (SH)</w:t>
      </w:r>
    </w:p>
    <w:p>
      <w:r>
        <w:t>Trong thiết kế cơ khí chính xác theo ISO 6336, một bộ truyền bánh răng đạt mức độ hoàn thiện kỹ thuật tối ưu khi có sự cân bằng hài hòa giữa độ bền uốn chân răng (ngăn ngừa gãy răng đột ngột) và độ bền tiếp xúc mặt răng (ngăn ngừa tróc rỗ mòn mỏi). Bảng dưới đây tổng kết đối chiếu toàn diện 2 chỉ tiêu bền của bộ truyền bánh răng z1 = 17, z2 = 69, mn = 14 mm:</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987"/>
        <w:gridCol w:w="1987"/>
        <w:gridCol w:w="1987"/>
        <w:gridCol w:w="1987"/>
        <w:gridCol w:w="1987"/>
      </w:tblGrid>
      <w:tr>
        <w:tc>
          <w:tcPr>
            <w:tcW w:type="dxa" w:w="3600"/>
            <w:shd w:fill="1e3a8a"/>
            <w:tcMar>
              <w:top w:w="90" w:type="dxa"/>
              <w:bottom w:w="90" w:type="dxa"/>
              <w:left w:w="100" w:type="dxa"/>
              <w:right w:w="100" w:type="dxa"/>
            </w:tcMar>
          </w:tcPr>
          <w:p>
            <w:pPr>
              <w:jc w:val="center"/>
            </w:pPr>
            <w:r>
              <w:rPr>
                <w:b/>
                <w:color w:val="FFFFFF"/>
                <w:sz w:val="18"/>
              </w:rPr>
              <w:t>Chỉ Tiêu Kiểm Nghiệm Bền</w:t>
            </w:r>
          </w:p>
        </w:tc>
        <w:tc>
          <w:tcPr>
            <w:tcW w:type="dxa" w:w="1872"/>
            <w:shd w:fill="1e3a8a"/>
            <w:tcMar>
              <w:top w:w="90" w:type="dxa"/>
              <w:bottom w:w="90" w:type="dxa"/>
              <w:left w:w="100" w:type="dxa"/>
              <w:right w:w="100" w:type="dxa"/>
            </w:tcMar>
          </w:tcPr>
          <w:p>
            <w:pPr>
              <w:jc w:val="center"/>
            </w:pPr>
            <w:r>
              <w:rPr>
                <w:b/>
                <w:color w:val="FFFFFF"/>
                <w:sz w:val="18"/>
              </w:rPr>
              <w:t>Bánh Nhỏ (Pinion 1)</w:t>
            </w:r>
          </w:p>
        </w:tc>
        <w:tc>
          <w:tcPr>
            <w:tcW w:type="dxa" w:w="1872"/>
            <w:shd w:fill="1e3a8a"/>
            <w:tcMar>
              <w:top w:w="90" w:type="dxa"/>
              <w:bottom w:w="90" w:type="dxa"/>
              <w:left w:w="100" w:type="dxa"/>
              <w:right w:w="100" w:type="dxa"/>
            </w:tcMar>
          </w:tcPr>
          <w:p>
            <w:pPr>
              <w:jc w:val="center"/>
            </w:pPr>
            <w:r>
              <w:rPr>
                <w:b/>
                <w:color w:val="FFFFFF"/>
                <w:sz w:val="18"/>
              </w:rPr>
              <w:t>Bánh Lớn (Gear 2)</w:t>
            </w:r>
          </w:p>
        </w:tc>
        <w:tc>
          <w:tcPr>
            <w:tcW w:type="dxa" w:w="2016"/>
            <w:shd w:fill="1e3a8a"/>
            <w:tcMar>
              <w:top w:w="90" w:type="dxa"/>
              <w:bottom w:w="90" w:type="dxa"/>
              <w:left w:w="100" w:type="dxa"/>
              <w:right w:w="100" w:type="dxa"/>
            </w:tcMar>
          </w:tcPr>
          <w:p>
            <w:pPr>
              <w:jc w:val="center"/>
            </w:pPr>
            <w:r>
              <w:rPr>
                <w:b/>
                <w:color w:val="FFFFFF"/>
                <w:sz w:val="18"/>
              </w:rPr>
              <w:t>Ngưỡng Tiêu Chuẩn</w:t>
            </w:r>
          </w:p>
        </w:tc>
        <w:tc>
          <w:tcPr>
            <w:tcW w:type="dxa" w:w="1728"/>
            <w:shd w:fill="1e3a8a"/>
            <w:tcMar>
              <w:top w:w="90" w:type="dxa"/>
              <w:bottom w:w="90" w:type="dxa"/>
              <w:left w:w="100" w:type="dxa"/>
              <w:right w:w="100" w:type="dxa"/>
            </w:tcMar>
          </w:tcPr>
          <w:p>
            <w:pPr>
              <w:jc w:val="center"/>
            </w:pPr>
            <w:r>
              <w:rPr>
                <w:b/>
                <w:color w:val="FFFFFF"/>
                <w:sz w:val="18"/>
              </w:rPr>
              <w:t>Đánh Giá Nghiệm Thu</w:t>
            </w:r>
          </w:p>
        </w:tc>
      </w:tr>
      <w:tr>
        <w:tc>
          <w:tcPr>
            <w:tcW w:type="dxa" w:w="3600"/>
            <w:shd w:fill="ffffff"/>
            <w:tcMar>
              <w:top w:w="70" w:type="dxa"/>
              <w:bottom w:w="70" w:type="dxa"/>
              <w:left w:w="100" w:type="dxa"/>
              <w:right w:w="100" w:type="dxa"/>
            </w:tcMar>
          </w:tcPr>
          <w:p>
            <w:pPr>
              <w:jc w:val="left"/>
            </w:pPr>
            <w:r>
              <w:rPr>
                <w:sz w:val="18"/>
              </w:rPr>
              <w:t>Ứng suất uốn thực tế (σF)</w:t>
            </w:r>
          </w:p>
        </w:tc>
        <w:tc>
          <w:tcPr>
            <w:tcW w:type="dxa" w:w="1872"/>
            <w:shd w:fill="ffffff"/>
            <w:tcMar>
              <w:top w:w="70" w:type="dxa"/>
              <w:bottom w:w="70" w:type="dxa"/>
              <w:left w:w="100" w:type="dxa"/>
              <w:right w:w="100" w:type="dxa"/>
            </w:tcMar>
          </w:tcPr>
          <w:p>
            <w:pPr>
              <w:jc w:val="right"/>
            </w:pPr>
            <w:r>
              <w:rPr>
                <w:sz w:val="18"/>
              </w:rPr>
              <w:t>339.67 MPa</w:t>
            </w:r>
          </w:p>
        </w:tc>
        <w:tc>
          <w:tcPr>
            <w:tcW w:type="dxa" w:w="1872"/>
            <w:shd w:fill="ffffff"/>
            <w:tcMar>
              <w:top w:w="70" w:type="dxa"/>
              <w:bottom w:w="70" w:type="dxa"/>
              <w:left w:w="100" w:type="dxa"/>
              <w:right w:w="100" w:type="dxa"/>
            </w:tcMar>
          </w:tcPr>
          <w:p>
            <w:pPr>
              <w:jc w:val="right"/>
            </w:pPr>
            <w:r>
              <w:rPr>
                <w:sz w:val="18"/>
              </w:rPr>
              <w:t>316.61 MPa</w:t>
            </w:r>
          </w:p>
        </w:tc>
        <w:tc>
          <w:tcPr>
            <w:tcW w:type="dxa" w:w="2016"/>
            <w:shd w:fill="ffffff"/>
            <w:tcMar>
              <w:top w:w="70" w:type="dxa"/>
              <w:bottom w:w="70" w:type="dxa"/>
              <w:left w:w="100" w:type="dxa"/>
              <w:right w:w="100" w:type="dxa"/>
            </w:tcMar>
          </w:tcPr>
          <w:p>
            <w:pPr>
              <w:jc w:val="left"/>
            </w:pPr>
            <w:r>
              <w:rPr>
                <w:sz w:val="18"/>
              </w:rPr>
              <w:t>σFP = 428 ÷ 443 MPa</w:t>
            </w:r>
          </w:p>
        </w:tc>
        <w:tc>
          <w:tcPr>
            <w:tcW w:type="dxa" w:w="1728"/>
            <w:shd w:fill="ffffff"/>
            <w:tcMar>
              <w:top w:w="70" w:type="dxa"/>
              <w:bottom w:w="70" w:type="dxa"/>
              <w:left w:w="100" w:type="dxa"/>
              <w:right w:w="100" w:type="dxa"/>
            </w:tcMar>
          </w:tcPr>
          <w:p>
            <w:pPr>
              <w:jc w:val="left"/>
            </w:pPr>
            <w:r>
              <w:rPr>
                <w:sz w:val="18"/>
              </w:rPr>
              <w:t>Thấp hơn ứng suất cho phép</w:t>
            </w:r>
          </w:p>
        </w:tc>
      </w:tr>
      <w:tr>
        <w:tc>
          <w:tcPr>
            <w:tcW w:type="dxa" w:w="3600"/>
            <w:shd w:fill="ecfdf5"/>
            <w:tcMar>
              <w:top w:w="70" w:type="dxa"/>
              <w:bottom w:w="70" w:type="dxa"/>
              <w:left w:w="100" w:type="dxa"/>
              <w:right w:w="100" w:type="dxa"/>
            </w:tcMar>
          </w:tcPr>
          <w:p>
            <w:pPr>
              <w:jc w:val="left"/>
            </w:pPr>
            <w:r>
              <w:rPr>
                <w:sz w:val="18"/>
              </w:rPr>
              <w:t>HỆ SỐ AN TOÀN UỐN (SF)</w:t>
            </w:r>
          </w:p>
        </w:tc>
        <w:tc>
          <w:tcPr>
            <w:tcW w:type="dxa" w:w="1872"/>
            <w:shd w:fill="ecfdf5"/>
            <w:tcMar>
              <w:top w:w="70" w:type="dxa"/>
              <w:bottom w:w="70" w:type="dxa"/>
              <w:left w:w="100" w:type="dxa"/>
              <w:right w:w="100" w:type="dxa"/>
            </w:tcMar>
          </w:tcPr>
          <w:p>
            <w:pPr>
              <w:jc w:val="right"/>
            </w:pPr>
            <w:r>
              <w:rPr>
                <w:b/>
                <w:color w:val="059669"/>
                <w:sz w:val="18"/>
              </w:rPr>
              <w:t>SF1 = 1.77</w:t>
            </w:r>
          </w:p>
        </w:tc>
        <w:tc>
          <w:tcPr>
            <w:tcW w:type="dxa" w:w="1872"/>
            <w:shd w:fill="ecfdf5"/>
            <w:tcMar>
              <w:top w:w="70" w:type="dxa"/>
              <w:bottom w:w="70" w:type="dxa"/>
              <w:left w:w="100" w:type="dxa"/>
              <w:right w:w="100" w:type="dxa"/>
            </w:tcMar>
          </w:tcPr>
          <w:p>
            <w:pPr>
              <w:jc w:val="right"/>
            </w:pPr>
            <w:r>
              <w:rPr>
                <w:b/>
                <w:color w:val="059669"/>
                <w:sz w:val="18"/>
              </w:rPr>
              <w:t>SF2 = 1.96</w:t>
            </w:r>
          </w:p>
        </w:tc>
        <w:tc>
          <w:tcPr>
            <w:tcW w:type="dxa" w:w="2016"/>
            <w:shd w:fill="ecfdf5"/>
            <w:tcMar>
              <w:top w:w="70" w:type="dxa"/>
              <w:bottom w:w="70" w:type="dxa"/>
              <w:left w:w="100" w:type="dxa"/>
              <w:right w:w="100" w:type="dxa"/>
            </w:tcMar>
          </w:tcPr>
          <w:p>
            <w:pPr>
              <w:jc w:val="left"/>
            </w:pPr>
            <w:r>
              <w:rPr>
                <w:sz w:val="18"/>
              </w:rPr>
              <w:t>[SF]min = 1.40</w:t>
            </w:r>
          </w:p>
        </w:tc>
        <w:tc>
          <w:tcPr>
            <w:tcW w:type="dxa" w:w="1728"/>
            <w:shd w:fill="ecfdf5"/>
            <w:tcMar>
              <w:top w:w="70" w:type="dxa"/>
              <w:bottom w:w="70" w:type="dxa"/>
              <w:left w:w="100" w:type="dxa"/>
              <w:right w:w="100" w:type="dxa"/>
            </w:tcMar>
          </w:tcPr>
          <w:p>
            <w:pPr>
              <w:jc w:val="left"/>
            </w:pPr>
            <w:r>
              <w:rPr>
                <w:b/>
                <w:sz w:val="18"/>
              </w:rPr>
              <w:t>ĐẠT CHUẨN VÀNG CÔNG NGHIỆP</w:t>
            </w:r>
          </w:p>
        </w:tc>
      </w:tr>
      <w:tr>
        <w:tc>
          <w:tcPr>
            <w:tcW w:type="dxa" w:w="3600"/>
            <w:shd w:fill="ffffff"/>
            <w:tcMar>
              <w:top w:w="70" w:type="dxa"/>
              <w:bottom w:w="70" w:type="dxa"/>
              <w:left w:w="100" w:type="dxa"/>
              <w:right w:w="100" w:type="dxa"/>
            </w:tcMar>
          </w:tcPr>
          <w:p>
            <w:pPr>
              <w:jc w:val="left"/>
            </w:pPr>
            <w:r>
              <w:rPr>
                <w:sz w:val="18"/>
              </w:rPr>
              <w:t>Ứng suất tiếp xúc thực tế (σH)</w:t>
            </w:r>
          </w:p>
        </w:tc>
        <w:tc>
          <w:tcPr>
            <w:tcW w:type="dxa" w:w="1872"/>
            <w:shd w:fill="ffffff"/>
            <w:tcMar>
              <w:top w:w="70" w:type="dxa"/>
              <w:bottom w:w="70" w:type="dxa"/>
              <w:left w:w="100" w:type="dxa"/>
              <w:right w:w="100" w:type="dxa"/>
            </w:tcMar>
          </w:tcPr>
          <w:p>
            <w:pPr>
              <w:jc w:val="right"/>
            </w:pPr>
            <w:r>
              <w:rPr>
                <w:sz w:val="18"/>
              </w:rPr>
              <w:t>1136.71 MPa</w:t>
            </w:r>
          </w:p>
        </w:tc>
        <w:tc>
          <w:tcPr>
            <w:tcW w:type="dxa" w:w="1872"/>
            <w:shd w:fill="ffffff"/>
            <w:tcMar>
              <w:top w:w="70" w:type="dxa"/>
              <w:bottom w:w="70" w:type="dxa"/>
              <w:left w:w="100" w:type="dxa"/>
              <w:right w:w="100" w:type="dxa"/>
            </w:tcMar>
          </w:tcPr>
          <w:p>
            <w:pPr>
              <w:jc w:val="right"/>
            </w:pPr>
            <w:r>
              <w:rPr>
                <w:sz w:val="18"/>
              </w:rPr>
              <w:t>1136.71 MPa</w:t>
            </w:r>
          </w:p>
        </w:tc>
        <w:tc>
          <w:tcPr>
            <w:tcW w:type="dxa" w:w="2016"/>
            <w:shd w:fill="ffffff"/>
            <w:tcMar>
              <w:top w:w="70" w:type="dxa"/>
              <w:bottom w:w="70" w:type="dxa"/>
              <w:left w:w="100" w:type="dxa"/>
              <w:right w:w="100" w:type="dxa"/>
            </w:tcMar>
          </w:tcPr>
          <w:p>
            <w:pPr>
              <w:jc w:val="left"/>
            </w:pPr>
            <w:r>
              <w:rPr>
                <w:sz w:val="18"/>
              </w:rPr>
              <w:t>σHP = 1135 ÷ 1392 MPa</w:t>
            </w:r>
          </w:p>
        </w:tc>
        <w:tc>
          <w:tcPr>
            <w:tcW w:type="dxa" w:w="1728"/>
            <w:shd w:fill="ffffff"/>
            <w:tcMar>
              <w:top w:w="70" w:type="dxa"/>
              <w:bottom w:w="70" w:type="dxa"/>
              <w:left w:w="100" w:type="dxa"/>
              <w:right w:w="100" w:type="dxa"/>
            </w:tcMar>
          </w:tcPr>
          <w:p>
            <w:pPr>
              <w:jc w:val="left"/>
            </w:pPr>
            <w:r>
              <w:rPr>
                <w:sz w:val="18"/>
              </w:rPr>
              <w:t>Thỏa mãn ứng suất cho phép</w:t>
            </w:r>
          </w:p>
        </w:tc>
      </w:tr>
      <w:tr>
        <w:tc>
          <w:tcPr>
            <w:tcW w:type="dxa" w:w="3600"/>
            <w:shd w:fill="ecfdf5"/>
            <w:tcMar>
              <w:top w:w="70" w:type="dxa"/>
              <w:bottom w:w="70" w:type="dxa"/>
              <w:left w:w="100" w:type="dxa"/>
              <w:right w:w="100" w:type="dxa"/>
            </w:tcMar>
          </w:tcPr>
          <w:p>
            <w:pPr>
              <w:jc w:val="left"/>
            </w:pPr>
            <w:r>
              <w:rPr>
                <w:sz w:val="18"/>
              </w:rPr>
              <w:t>HỆ SỐ AN TOÀN TIẾP XÚC (SH - Standard)</w:t>
            </w:r>
          </w:p>
        </w:tc>
        <w:tc>
          <w:tcPr>
            <w:tcW w:type="dxa" w:w="1872"/>
            <w:shd w:fill="ecfdf5"/>
            <w:tcMar>
              <w:top w:w="70" w:type="dxa"/>
              <w:bottom w:w="70" w:type="dxa"/>
              <w:left w:w="100" w:type="dxa"/>
              <w:right w:w="100" w:type="dxa"/>
            </w:tcMar>
          </w:tcPr>
          <w:p>
            <w:pPr>
              <w:jc w:val="right"/>
            </w:pPr>
            <w:r>
              <w:rPr>
                <w:b/>
                <w:color w:val="059669"/>
                <w:sz w:val="18"/>
              </w:rPr>
              <w:t>SH1 = 1.30</w:t>
            </w:r>
          </w:p>
        </w:tc>
        <w:tc>
          <w:tcPr>
            <w:tcW w:type="dxa" w:w="1872"/>
            <w:shd w:fill="ecfdf5"/>
            <w:tcMar>
              <w:top w:w="70" w:type="dxa"/>
              <w:bottom w:w="70" w:type="dxa"/>
              <w:left w:w="100" w:type="dxa"/>
              <w:right w:w="100" w:type="dxa"/>
            </w:tcMar>
          </w:tcPr>
          <w:p>
            <w:pPr>
              <w:jc w:val="right"/>
            </w:pPr>
            <w:r>
              <w:rPr>
                <w:b/>
                <w:color w:val="059669"/>
                <w:sz w:val="18"/>
              </w:rPr>
              <w:t>SH2 = 1.59</w:t>
            </w:r>
          </w:p>
        </w:tc>
        <w:tc>
          <w:tcPr>
            <w:tcW w:type="dxa" w:w="2016"/>
            <w:shd w:fill="ecfdf5"/>
            <w:tcMar>
              <w:top w:w="70" w:type="dxa"/>
              <w:bottom w:w="70" w:type="dxa"/>
              <w:left w:w="100" w:type="dxa"/>
              <w:right w:w="100" w:type="dxa"/>
            </w:tcMar>
          </w:tcPr>
          <w:p>
            <w:pPr>
              <w:jc w:val="left"/>
            </w:pPr>
            <w:r>
              <w:rPr>
                <w:sz w:val="18"/>
              </w:rPr>
              <w:t>[SH]min = 1.30</w:t>
            </w:r>
          </w:p>
        </w:tc>
        <w:tc>
          <w:tcPr>
            <w:tcW w:type="dxa" w:w="1728"/>
            <w:shd w:fill="ecfdf5"/>
            <w:tcMar>
              <w:top w:w="70" w:type="dxa"/>
              <w:bottom w:w="70" w:type="dxa"/>
              <w:left w:w="100" w:type="dxa"/>
              <w:right w:w="100" w:type="dxa"/>
            </w:tcMar>
          </w:tcPr>
          <w:p>
            <w:pPr>
              <w:jc w:val="left"/>
            </w:pPr>
            <w:r>
              <w:rPr>
                <w:b/>
                <w:sz w:val="18"/>
              </w:rPr>
              <w:t>ĐẠT CHUẨN ISO 6336</w:t>
            </w:r>
          </w:p>
        </w:tc>
      </w:tr>
      <w:tr>
        <w:tc>
          <w:tcPr>
            <w:tcW w:type="dxa" w:w="3600"/>
            <w:shd w:fill="ecfdf5"/>
            <w:tcMar>
              <w:top w:w="70" w:type="dxa"/>
              <w:bottom w:w="70" w:type="dxa"/>
              <w:left w:w="100" w:type="dxa"/>
              <w:right w:w="100" w:type="dxa"/>
            </w:tcMar>
          </w:tcPr>
          <w:p>
            <w:pPr>
              <w:jc w:val="left"/>
            </w:pPr>
            <w:r>
              <w:rPr>
                <w:sz w:val="18"/>
              </w:rPr>
              <w:t>HỆ SỐ AN TOÀN TIẾP XÚC (SH - MQ Grade)</w:t>
            </w:r>
          </w:p>
        </w:tc>
        <w:tc>
          <w:tcPr>
            <w:tcW w:type="dxa" w:w="1872"/>
            <w:shd w:fill="ecfdf5"/>
            <w:tcMar>
              <w:top w:w="70" w:type="dxa"/>
              <w:bottom w:w="70" w:type="dxa"/>
              <w:left w:w="100" w:type="dxa"/>
              <w:right w:w="100" w:type="dxa"/>
            </w:tcMar>
          </w:tcPr>
          <w:p>
            <w:pPr>
              <w:jc w:val="right"/>
            </w:pPr>
            <w:r>
              <w:rPr>
                <w:b/>
                <w:color w:val="059669"/>
                <w:sz w:val="18"/>
              </w:rPr>
              <w:t>SH1 = 1.53</w:t>
            </w:r>
          </w:p>
        </w:tc>
        <w:tc>
          <w:tcPr>
            <w:tcW w:type="dxa" w:w="1872"/>
            <w:shd w:fill="ecfdf5"/>
            <w:tcMar>
              <w:top w:w="70" w:type="dxa"/>
              <w:bottom w:w="70" w:type="dxa"/>
              <w:left w:w="100" w:type="dxa"/>
              <w:right w:w="100" w:type="dxa"/>
            </w:tcMar>
          </w:tcPr>
          <w:p>
            <w:pPr>
              <w:jc w:val="right"/>
            </w:pPr>
            <w:r>
              <w:rPr>
                <w:b/>
                <w:color w:val="059669"/>
                <w:sz w:val="18"/>
              </w:rPr>
              <w:t>SH2 = 1.88</w:t>
            </w:r>
          </w:p>
        </w:tc>
        <w:tc>
          <w:tcPr>
            <w:tcW w:type="dxa" w:w="2016"/>
            <w:shd w:fill="ecfdf5"/>
            <w:tcMar>
              <w:top w:w="70" w:type="dxa"/>
              <w:bottom w:w="70" w:type="dxa"/>
              <w:left w:w="100" w:type="dxa"/>
              <w:right w:w="100" w:type="dxa"/>
            </w:tcMar>
          </w:tcPr>
          <w:p>
            <w:pPr>
              <w:jc w:val="left"/>
            </w:pPr>
            <w:r>
              <w:rPr>
                <w:sz w:val="18"/>
              </w:rPr>
              <w:t>[SH]min = 1.30</w:t>
            </w:r>
          </w:p>
        </w:tc>
        <w:tc>
          <w:tcPr>
            <w:tcW w:type="dxa" w:w="1728"/>
            <w:shd w:fill="ecfdf5"/>
            <w:tcMar>
              <w:top w:w="70" w:type="dxa"/>
              <w:bottom w:w="70" w:type="dxa"/>
              <w:left w:w="100" w:type="dxa"/>
              <w:right w:w="100" w:type="dxa"/>
            </w:tcMar>
          </w:tcPr>
          <w:p>
            <w:pPr>
              <w:jc w:val="left"/>
            </w:pPr>
            <w:r>
              <w:rPr>
                <w:b/>
                <w:sz w:val="18"/>
              </w:rPr>
              <w:t>DỰ TRỮ BỀN RẤT CAO</w:t>
            </w:r>
          </w:p>
        </w:tc>
      </w:tr>
      <w:tr>
        <w:tc>
          <w:tcPr>
            <w:tcW w:type="dxa" w:w="3600"/>
            <w:shd w:fill="f8fafc"/>
            <w:tcMar>
              <w:top w:w="70" w:type="dxa"/>
              <w:bottom w:w="70" w:type="dxa"/>
              <w:left w:w="100" w:type="dxa"/>
              <w:right w:w="100" w:type="dxa"/>
            </w:tcMar>
          </w:tcPr>
          <w:p>
            <w:pPr>
              <w:jc w:val="left"/>
            </w:pPr>
            <w:r>
              <w:rPr>
                <w:sz w:val="18"/>
              </w:rPr>
              <w:t>Đặc tính phá hủy giới hạn</w:t>
            </w:r>
          </w:p>
        </w:tc>
        <w:tc>
          <w:tcPr>
            <w:tcW w:type="dxa" w:w="1872"/>
            <w:shd w:fill="f8fafc"/>
            <w:tcMar>
              <w:top w:w="70" w:type="dxa"/>
              <w:bottom w:w="70" w:type="dxa"/>
              <w:left w:w="100" w:type="dxa"/>
              <w:right w:w="100" w:type="dxa"/>
            </w:tcMar>
          </w:tcPr>
          <w:p>
            <w:pPr>
              <w:jc w:val="right"/>
            </w:pPr>
            <w:r>
              <w:rPr>
                <w:sz w:val="18"/>
              </w:rPr>
              <w:t>Không có nguy cơ mỏi uốn</w:t>
            </w:r>
          </w:p>
        </w:tc>
        <w:tc>
          <w:tcPr>
            <w:tcW w:type="dxa" w:w="1872"/>
            <w:shd w:fill="f8fafc"/>
            <w:tcMar>
              <w:top w:w="70" w:type="dxa"/>
              <w:bottom w:w="70" w:type="dxa"/>
              <w:left w:w="100" w:type="dxa"/>
              <w:right w:w="100" w:type="dxa"/>
            </w:tcMar>
          </w:tcPr>
          <w:p>
            <w:pPr>
              <w:jc w:val="right"/>
            </w:pPr>
            <w:r>
              <w:rPr>
                <w:sz w:val="18"/>
              </w:rPr>
              <w:t>Không có nguy cơ mỏi uốn</w:t>
            </w:r>
          </w:p>
        </w:tc>
        <w:tc>
          <w:tcPr>
            <w:tcW w:type="dxa" w:w="2016"/>
            <w:shd w:fill="f8fafc"/>
            <w:tcMar>
              <w:top w:w="70" w:type="dxa"/>
              <w:bottom w:w="70" w:type="dxa"/>
              <w:left w:w="100" w:type="dxa"/>
              <w:right w:w="100" w:type="dxa"/>
            </w:tcMar>
          </w:tcPr>
          <w:p>
            <w:pPr>
              <w:jc w:val="left"/>
            </w:pPr>
            <w:r>
              <w:rPr>
                <w:sz w:val="18"/>
              </w:rPr>
              <w:t>ISO 6336 Method B</w:t>
            </w:r>
          </w:p>
        </w:tc>
        <w:tc>
          <w:tcPr>
            <w:tcW w:type="dxa" w:w="1728"/>
            <w:shd w:fill="f8fafc"/>
            <w:tcMar>
              <w:top w:w="70" w:type="dxa"/>
              <w:bottom w:w="70" w:type="dxa"/>
              <w:left w:w="100" w:type="dxa"/>
              <w:right w:w="100" w:type="dxa"/>
            </w:tcMar>
          </w:tcPr>
          <w:p>
            <w:pPr>
              <w:jc w:val="left"/>
            </w:pPr>
            <w:r>
              <w:rPr>
                <w:sz w:val="18"/>
              </w:rPr>
              <w:t>BỘ TRUYỀN CỰC KỲ TIN CẬY</w:t>
            </w:r>
          </w:p>
        </w:tc>
      </w:tr>
    </w:tbl>
    <w:p>
      <w:pPr>
        <w:spacing w:before="280" w:after="80"/>
      </w:pPr>
      <w:r>
        <w:rPr>
          <w:b/>
          <w:color w:val="1E3A8A"/>
          <w:sz w:val="26"/>
        </w:rPr>
        <w:t>9. KẾT LUẬN &amp; CÁC KHUYẾN NGHỊ KỸ THUẬT BÀN GIAO ĐỐI TÁC</w:t>
      </w:r>
    </w:p>
    <w:p>
      <w:r>
        <w:rPr>
          <w:b/>
        </w:rPr>
        <w:t xml:space="preserve">1. Kết luận nghiệm thu độ bền tiếp xúc: </w:t>
      </w:r>
      <w:r>
        <w:t>Bộ truyền bánh răng trụ răng nghiêng công nghiệp nặng z1 = 17, z2 = 69, mn = 14 mm, b = 410 mm HOÀN TOÀN ĐẠT TIÊU CHUẨN ĐỘ BỀN TIẾP XÚC CHỐNG TRÓC RỖ MỎI BỀ MẶT ISO 6336-2:2006 (METHOD B) VÀ DIN 3990. Ở chế độ vận hành danh định xưởng (KA = 1.50, gối đỡ đối xứng chuẩn), ứng suất tiếp xúc thực tế là σH = 1136.71 MPa. Hệ số an toàn tiếp xúc bánh nhỏ đạt SH1 = 1.30 (Standard) đến 1.53 (MQ Grade) ≥ [SH]min = 1.30; bánh lớn đạt SH2 = 1.59 (Standard) đến 1.88 (MQ Grade), đảm bảo tuổi thọ phục vụ liên tục trên 20,000 giờ không xuất hiện hiện tượng tróc rỗ mặt răng.</w:t>
        <w:br/>
      </w:r>
      <w:r>
        <w:rPr>
          <w:b/>
        </w:rPr>
        <w:t xml:space="preserve">2. Khuyến nghị kiểm soát chiều sâu lớp thấm carbon chống nứt dưới bề mặt (Case Crushing): </w:t>
      </w:r>
      <w:r>
        <w:t>Do lực vòng tiếp xúc rất lớn (Ft ~ 48.35 tấn lực), ứng suất tiếp xúc trượt cực đại nằm ở độ sâu khoảng 0.5 - 1.0 mm dưới bề mặt răng. Để tuyệt đối tránh hiện tượng vỡ nứt lớp thấm (Case Crushing / Sub-surface shear fatigue), chiều sâu lớp thấm carbon hiệu dụng sau khi mài hoàn thiện bắt buộc phải đạt: CHD = (0.15 ÷ 0.20) * mn = 2.10 ÷ 2.80 mm với độ cứng chuyển tiếp từ 58-62 HRC xuống lõi 30-38 HRC.</w:t>
        <w:br/>
      </w:r>
      <w:r>
        <w:rPr>
          <w:b/>
        </w:rPr>
        <w:t xml:space="preserve">3. Khuyến nghị chế độ bôi trơn &amp; Dầu hộp số công nghiệp: </w:t>
      </w:r>
      <w:r>
        <w:t>Vận tốc vòng ăn khớp rất thấp (v = 0.517 m/s) khiến màng dầu thủy động (EHL film) mỏng. Do đó, bắt buộc sử dụng dầu hộp số công nghiệp chịu cực áp (Extreme Pressure - EP) gốc khoáng hoặc tổng hợp PAO có cấp độ nhớt cao: ISO VG 320 hoặc ISO VG 460 (độ nhớt động học ở 40°C đạt 320 - 460 mm²/s). Dầu phải chứa phụ gia chống mài mòn sulphur-phosphorus để tạo lớp màng bảo vệ hóa học ngăn ngừa dính xước răng (Scuffing / Micropitting).</w:t>
        <w:br/>
      </w:r>
      <w:r>
        <w:rPr>
          <w:b/>
        </w:rPr>
        <w:t xml:space="preserve">4. Khuyến nghị độ nhám bề mặt răng (Surface Roughness): </w:t>
      </w:r>
      <w:r>
        <w:t>Mặt răng sau khi nhiệt luyện phải được mài định hình chính xác đạt cấp chính xác ISO 6 (hoặc DIN 6) với độ nhám bề mặt Ra ≤ 0.8 ÷ 1.2 µm (Rz ≤ 4.0 ÷ 6.3 µm) để tối đa hóa hệ số nhám ZR ≥ 0.995 và ngăn ngừa tổn thương đỉnh nhấp nhô tế vi.</w:t>
        <w:br/>
      </w:r>
      <w:r>
        <w:rPr>
          <w:b/>
        </w:rPr>
        <w:t xml:space="preserve">5. Khuyến nghị sửa đổi biên dạng &amp; Vát mép đầu răng (Tooth End Relief): </w:t>
      </w:r>
      <w:r>
        <w:t>Với vành răng rất rộng b = 410 mm, để đảm bảo hệ số tải trọng KHβ không vượt quá 1.05 - 1.10 trong quá trình chịu tải thực tế, khuyến nghị áp dụng vát mép đầu vành răng (Tooth end relief) kích thước 0.04 - 0.06 mm trên chiều dài 25 mm tại hai đầu răng, kết hợp sửa đổi góc nghiêng răng (Helix slope modification fHβ) nếu kiểm tra dấu tiếp xúc xưởng có xu hướng cấn mép.</w:t>
        <w:br/>
      </w:r>
    </w:p>
    <w:p>
      <w:pPr>
        <w:spacing w:before="400"/>
      </w:pPr>
    </w:p>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center"/>
            </w:pPr>
            <w:r>
              <w:rPr>
                <w:b/>
                <w:color w:val="1E3A8A"/>
                <w:sz w:val="20"/>
              </w:rPr>
              <w:t>NGƯỜI LẬP BÁO CÁO</w:t>
              <w:br/>
              <w:t>(Kỹ sư tính toán)</w:t>
            </w:r>
          </w:p>
        </w:tc>
        <w:tc>
          <w:tcPr>
            <w:tcW w:type="dxa" w:w="3168"/>
          </w:tcPr>
          <w:p>
            <w:pPr>
              <w:jc w:val="center"/>
            </w:pPr>
            <w:r>
              <w:rPr>
                <w:b/>
                <w:color w:val="1E3A8A"/>
                <w:sz w:val="20"/>
              </w:rPr>
              <w:t>NGƯỜI KIỂM ĐỊNH</w:t>
              <w:br/>
              <w:t>(Chuyên gia cơ khí)</w:t>
            </w:r>
          </w:p>
        </w:tc>
        <w:tc>
          <w:tcPr>
            <w:tcW w:type="dxa" w:w="3168"/>
          </w:tcPr>
          <w:p>
            <w:pPr>
              <w:jc w:val="center"/>
            </w:pPr>
            <w:r>
              <w:rPr>
                <w:b/>
                <w:color w:val="1E3A8A"/>
                <w:sz w:val="20"/>
              </w:rPr>
              <w:t>ĐẠI DIỆN PHÊ DUYỆT</w:t>
              <w:br/>
              <w:t>(Chủ nhiệm kỹ thuật)</w:t>
            </w:r>
          </w:p>
        </w:tc>
      </w:tr>
      <w:tr>
        <w:tc>
          <w:tcPr>
            <w:tcW w:type="dxa" w:w="3168"/>
          </w:tcPr>
          <w:p>
            <w:pPr>
              <w:jc w:val="center"/>
            </w:pPr>
            <w:r>
              <w:rPr>
                <w:i/>
                <w:color w:val="64748B"/>
                <w:sz w:val="18"/>
              </w:rPr>
              <w:br/>
              <w:br/>
              <w:br/>
              <w:t>(Ký và ghi rõ họ tên)</w:t>
            </w:r>
          </w:p>
        </w:tc>
        <w:tc>
          <w:tcPr>
            <w:tcW w:type="dxa" w:w="3168"/>
          </w:tcPr>
          <w:p>
            <w:pPr>
              <w:jc w:val="center"/>
            </w:pPr>
            <w:r>
              <w:rPr>
                <w:i/>
                <w:color w:val="64748B"/>
                <w:sz w:val="18"/>
              </w:rPr>
              <w:br/>
              <w:br/>
              <w:br/>
              <w:t>(Ký và ghi rõ họ tên)</w:t>
            </w:r>
          </w:p>
        </w:tc>
        <w:tc>
          <w:tcPr>
            <w:tcW w:type="dxa" w:w="3168"/>
          </w:tcPr>
          <w:p>
            <w:pPr>
              <w:jc w:val="center"/>
            </w:pPr>
            <w:r>
              <w:rPr>
                <w:i/>
                <w:color w:val="64748B"/>
                <w:sz w:val="18"/>
              </w:rPr>
              <w:br/>
              <w:br/>
              <w:br/>
              <w:t>(Ký và ghi rõ họ tên)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