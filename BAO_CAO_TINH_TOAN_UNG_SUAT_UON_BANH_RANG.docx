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4BF17" w14:textId="1D76E8AB" w:rsidR="009D6CB7" w:rsidRDefault="00236362">
      <w:pPr>
        <w:spacing w:before="160"/>
      </w:pPr>
      <w:r>
        <w:rPr>
          <w:b/>
          <w:color w:val="1E3A8A"/>
          <w:sz w:val="32"/>
        </w:rPr>
        <w:t xml:space="preserve">TÍNH TOÁN &amp; </w:t>
      </w:r>
      <w:r w:rsidR="00ED34A0">
        <w:rPr>
          <w:b/>
          <w:color w:val="1E3A8A"/>
          <w:sz w:val="32"/>
        </w:rPr>
        <w:t>KIỂM</w:t>
      </w:r>
      <w:r>
        <w:rPr>
          <w:b/>
          <w:color w:val="1E3A8A"/>
          <w:sz w:val="32"/>
        </w:rPr>
        <w:t xml:space="preserve"> TRA ĐỘ BỀN UỐN CHÂN RĂNG BỘ TRUYỀN BÁNH RĂNG TRỤ </w:t>
      </w:r>
      <w:r w:rsidR="00E7199B">
        <w:rPr>
          <w:b/>
          <w:color w:val="1E3A8A"/>
          <w:sz w:val="32"/>
        </w:rPr>
        <w:t>Z20-81 M12.</w:t>
      </w:r>
    </w:p>
    <w:p w14:paraId="3C6AA6D7" w14:textId="2F843E81" w:rsidR="009D6CB7" w:rsidRDefault="00236362">
      <w:pPr>
        <w:spacing w:before="240"/>
        <w:rPr>
          <w:b/>
          <w:color w:val="1E3A8A"/>
          <w:sz w:val="26"/>
        </w:rPr>
      </w:pPr>
      <w:r>
        <w:rPr>
          <w:b/>
          <w:color w:val="1E3A8A"/>
          <w:sz w:val="26"/>
        </w:rPr>
        <w:t>1. CÁC THÔNG SỐ ĐẦU VÀO</w:t>
      </w:r>
      <w:r w:rsidR="00ED34A0">
        <w:rPr>
          <w:b/>
          <w:color w:val="1E3A8A"/>
          <w:sz w:val="26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1152"/>
        <w:gridCol w:w="1872"/>
        <w:gridCol w:w="3168"/>
      </w:tblGrid>
      <w:tr w:rsidR="009D6CB7" w14:paraId="1E37A27D" w14:textId="77777777" w:rsidTr="00E7199B">
        <w:trPr>
          <w:jc w:val="center"/>
        </w:trPr>
        <w:tc>
          <w:tcPr>
            <w:tcW w:w="360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40CE80" w14:textId="77777777" w:rsidR="009D6CB7" w:rsidRDefault="0023636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Thông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Số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Kỹ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Thuật</w:t>
            </w:r>
            <w:proofErr w:type="spellEnd"/>
          </w:p>
        </w:tc>
        <w:tc>
          <w:tcPr>
            <w:tcW w:w="1152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3ECF5A" w14:textId="77777777" w:rsidR="009D6CB7" w:rsidRDefault="00236362">
            <w:pPr>
              <w:jc w:val="center"/>
            </w:pPr>
            <w:r>
              <w:rPr>
                <w:b/>
                <w:color w:val="FFFFFF"/>
                <w:sz w:val="20"/>
              </w:rPr>
              <w:t>Ký Hiệu</w:t>
            </w:r>
          </w:p>
        </w:tc>
        <w:tc>
          <w:tcPr>
            <w:tcW w:w="1872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A59B25" w14:textId="549F6E5C" w:rsidR="009D6CB7" w:rsidRDefault="00236362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Giá Trị </w:t>
            </w:r>
          </w:p>
        </w:tc>
        <w:tc>
          <w:tcPr>
            <w:tcW w:w="3168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3DA032" w14:textId="77777777" w:rsidR="009D6CB7" w:rsidRDefault="00236362">
            <w:pPr>
              <w:jc w:val="center"/>
            </w:pPr>
            <w:r>
              <w:rPr>
                <w:b/>
                <w:color w:val="FFFFFF"/>
                <w:sz w:val="20"/>
              </w:rPr>
              <w:t>Đơn Vị / Ghi Chú</w:t>
            </w:r>
          </w:p>
        </w:tc>
      </w:tr>
      <w:tr w:rsidR="009D6CB7" w14:paraId="4C44A89F" w14:textId="77777777" w:rsidTr="00E7199B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166DB" w14:textId="77777777" w:rsidR="009D6CB7" w:rsidRDefault="00236362">
            <w:r>
              <w:rPr>
                <w:sz w:val="19"/>
              </w:rPr>
              <w:t>Công suất truyền động danh nghĩa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3CA68" w14:textId="77777777" w:rsidR="009D6CB7" w:rsidRDefault="00236362">
            <w:pPr>
              <w:jc w:val="right"/>
            </w:pPr>
            <w:r>
              <w:rPr>
                <w:sz w:val="19"/>
              </w:rPr>
              <w:t>P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8D25E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250.0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B5123" w14:textId="77777777" w:rsidR="009D6CB7" w:rsidRDefault="00236362">
            <w:r>
              <w:rPr>
                <w:sz w:val="19"/>
              </w:rPr>
              <w:t>kW</w:t>
            </w:r>
          </w:p>
        </w:tc>
      </w:tr>
      <w:tr w:rsidR="009D6CB7" w14:paraId="7C0DFDE4" w14:textId="77777777" w:rsidTr="00E7199B">
        <w:trPr>
          <w:jc w:val="center"/>
        </w:trPr>
        <w:tc>
          <w:tcPr>
            <w:tcW w:w="360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5ADBD" w14:textId="77777777" w:rsidR="009D6CB7" w:rsidRDefault="00236362">
            <w:r>
              <w:rPr>
                <w:sz w:val="19"/>
              </w:rPr>
              <w:t>Tốc độ quay trục bánh nhỏ (Pinion)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6D432" w14:textId="77777777" w:rsidR="009D6CB7" w:rsidRDefault="00236362">
            <w:pPr>
              <w:jc w:val="right"/>
            </w:pPr>
            <w:r>
              <w:rPr>
                <w:sz w:val="19"/>
              </w:rPr>
              <w:t>n1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76646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40.5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CB3DC8" w14:textId="77777777" w:rsidR="009D6CB7" w:rsidRDefault="00236362">
            <w:r>
              <w:rPr>
                <w:sz w:val="19"/>
              </w:rPr>
              <w:t>vòng/phút (rpm)</w:t>
            </w:r>
          </w:p>
        </w:tc>
      </w:tr>
      <w:tr w:rsidR="009D6CB7" w14:paraId="3DB7CABB" w14:textId="77777777" w:rsidTr="00E7199B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204AC" w14:textId="77777777" w:rsidR="009D6CB7" w:rsidRDefault="00236362">
            <w:r>
              <w:rPr>
                <w:sz w:val="19"/>
              </w:rPr>
              <w:t>Tốc độ quay trục bánh lớn (Gear)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A033D" w14:textId="77777777" w:rsidR="009D6CB7" w:rsidRDefault="00236362">
            <w:pPr>
              <w:jc w:val="right"/>
            </w:pPr>
            <w:r>
              <w:rPr>
                <w:sz w:val="19"/>
              </w:rPr>
              <w:t>n2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B234F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10.0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67A1F" w14:textId="77777777" w:rsidR="009D6CB7" w:rsidRDefault="00236362">
            <w:r>
              <w:rPr>
                <w:sz w:val="19"/>
              </w:rPr>
              <w:t>vòng/phút (rpm)</w:t>
            </w:r>
          </w:p>
        </w:tc>
      </w:tr>
      <w:tr w:rsidR="009D6CB7" w14:paraId="2DCF6B07" w14:textId="77777777" w:rsidTr="00E7199B">
        <w:trPr>
          <w:jc w:val="center"/>
        </w:trPr>
        <w:tc>
          <w:tcPr>
            <w:tcW w:w="360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94F1C" w14:textId="77777777" w:rsidR="009D6CB7" w:rsidRDefault="00236362">
            <w:r>
              <w:rPr>
                <w:sz w:val="19"/>
              </w:rPr>
              <w:t>Tỉ số truyền động học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CC394" w14:textId="77777777" w:rsidR="009D6CB7" w:rsidRDefault="00236362">
            <w:pPr>
              <w:jc w:val="right"/>
            </w:pPr>
            <w:r>
              <w:rPr>
                <w:sz w:val="19"/>
              </w:rPr>
              <w:t>i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7FFE0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4.05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FF88F" w14:textId="77777777" w:rsidR="009D6CB7" w:rsidRDefault="00236362">
            <w:r>
              <w:rPr>
                <w:sz w:val="19"/>
              </w:rPr>
              <w:t>z2 / z1 = 81 / 20</w:t>
            </w:r>
          </w:p>
        </w:tc>
      </w:tr>
      <w:tr w:rsidR="009D6CB7" w14:paraId="61ECEEB8" w14:textId="77777777" w:rsidTr="00E7199B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9C6A9" w14:textId="77777777" w:rsidR="009D6CB7" w:rsidRDefault="00236362">
            <w:r>
              <w:rPr>
                <w:sz w:val="19"/>
              </w:rPr>
              <w:t>Số răng bánh nhỏ / bánh lớn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56F013" w14:textId="77777777" w:rsidR="009D6CB7" w:rsidRDefault="00236362">
            <w:pPr>
              <w:jc w:val="right"/>
            </w:pPr>
            <w:r>
              <w:rPr>
                <w:sz w:val="19"/>
              </w:rPr>
              <w:t>z1 / z2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4E8F7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20 / 81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9FA1D" w14:textId="77777777" w:rsidR="009D6CB7" w:rsidRDefault="00236362">
            <w:r>
              <w:rPr>
                <w:sz w:val="19"/>
              </w:rPr>
              <w:t>Răng</w:t>
            </w:r>
          </w:p>
        </w:tc>
      </w:tr>
      <w:tr w:rsidR="009D6CB7" w14:paraId="32CDF9EB" w14:textId="77777777" w:rsidTr="00E7199B">
        <w:trPr>
          <w:jc w:val="center"/>
        </w:trPr>
        <w:tc>
          <w:tcPr>
            <w:tcW w:w="360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EEDEC" w14:textId="77777777" w:rsidR="009D6CB7" w:rsidRDefault="00236362">
            <w:r>
              <w:rPr>
                <w:sz w:val="19"/>
              </w:rPr>
              <w:t>Mô đun pháp tiêu chuẩn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A51D9" w14:textId="77777777" w:rsidR="009D6CB7" w:rsidRDefault="00236362">
            <w:pPr>
              <w:jc w:val="right"/>
            </w:pPr>
            <w:r>
              <w:rPr>
                <w:sz w:val="19"/>
              </w:rPr>
              <w:t>mn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2C6E0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12.0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45F6F" w14:textId="77777777" w:rsidR="009D6CB7" w:rsidRDefault="00236362">
            <w:r>
              <w:rPr>
                <w:sz w:val="19"/>
              </w:rPr>
              <w:t>mm</w:t>
            </w:r>
          </w:p>
        </w:tc>
      </w:tr>
      <w:tr w:rsidR="009D6CB7" w14:paraId="7A09BB6F" w14:textId="77777777" w:rsidTr="00E7199B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988FC" w14:textId="77777777" w:rsidR="009D6CB7" w:rsidRDefault="00236362">
            <w:r>
              <w:rPr>
                <w:sz w:val="19"/>
              </w:rPr>
              <w:t>Góc áp lực pháp tiêu chuẩn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8F281" w14:textId="77777777" w:rsidR="009D6CB7" w:rsidRDefault="00236362">
            <w:pPr>
              <w:jc w:val="right"/>
            </w:pPr>
            <w:r>
              <w:rPr>
                <w:sz w:val="19"/>
              </w:rPr>
              <w:t>αn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C193B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20.0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0A229" w14:textId="77777777" w:rsidR="009D6CB7" w:rsidRDefault="00236362">
            <w:r>
              <w:rPr>
                <w:sz w:val="19"/>
              </w:rPr>
              <w:t>độ (deg)</w:t>
            </w:r>
          </w:p>
        </w:tc>
      </w:tr>
      <w:tr w:rsidR="009D6CB7" w14:paraId="0E87CAD7" w14:textId="77777777" w:rsidTr="00E7199B">
        <w:trPr>
          <w:jc w:val="center"/>
        </w:trPr>
        <w:tc>
          <w:tcPr>
            <w:tcW w:w="360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88889" w14:textId="77777777" w:rsidR="009D6CB7" w:rsidRDefault="00236362">
            <w:r>
              <w:rPr>
                <w:sz w:val="19"/>
              </w:rPr>
              <w:t>Góc nghiêng răng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AC94F" w14:textId="77777777" w:rsidR="009D6CB7" w:rsidRDefault="00236362">
            <w:pPr>
              <w:jc w:val="right"/>
            </w:pPr>
            <w:r>
              <w:rPr>
                <w:sz w:val="19"/>
              </w:rPr>
              <w:t>β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9B7DC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12.0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F5CCC" w14:textId="77777777" w:rsidR="009D6CB7" w:rsidRDefault="00236362">
            <w:r>
              <w:rPr>
                <w:sz w:val="19"/>
              </w:rPr>
              <w:t>độ (deg)</w:t>
            </w:r>
          </w:p>
        </w:tc>
      </w:tr>
      <w:tr w:rsidR="009D6CB7" w14:paraId="0FF79858" w14:textId="77777777" w:rsidTr="00E7199B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D4D96" w14:textId="77777777" w:rsidR="009D6CB7" w:rsidRDefault="00236362">
            <w:r>
              <w:rPr>
                <w:sz w:val="19"/>
              </w:rPr>
              <w:t>Bề rộng vành răng làm việc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61ECE" w14:textId="77777777" w:rsidR="009D6CB7" w:rsidRDefault="00236362">
            <w:pPr>
              <w:jc w:val="right"/>
            </w:pPr>
            <w:r>
              <w:rPr>
                <w:sz w:val="19"/>
              </w:rPr>
              <w:t>b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A877DC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410.0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B2782" w14:textId="77777777" w:rsidR="009D6CB7" w:rsidRDefault="00236362">
            <w:r>
              <w:rPr>
                <w:sz w:val="19"/>
              </w:rPr>
              <w:t>mm</w:t>
            </w:r>
          </w:p>
        </w:tc>
      </w:tr>
      <w:tr w:rsidR="009D6CB7" w14:paraId="6584AE6E" w14:textId="77777777" w:rsidTr="00E7199B">
        <w:trPr>
          <w:jc w:val="center"/>
        </w:trPr>
        <w:tc>
          <w:tcPr>
            <w:tcW w:w="360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C33F3" w14:textId="41F29BD3" w:rsidR="009D6CB7" w:rsidRDefault="00236362">
            <w:proofErr w:type="spellStart"/>
            <w:r>
              <w:rPr>
                <w:sz w:val="19"/>
              </w:rPr>
              <w:t>Đường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kính</w:t>
            </w:r>
            <w:proofErr w:type="spellEnd"/>
            <w:r>
              <w:rPr>
                <w:sz w:val="19"/>
              </w:rPr>
              <w:t xml:space="preserve"> </w:t>
            </w:r>
            <w:r w:rsidR="002E1F8B">
              <w:rPr>
                <w:sz w:val="19"/>
              </w:rPr>
              <w:t>chia</w:t>
            </w:r>
            <w:r>
              <w:rPr>
                <w:sz w:val="19"/>
              </w:rPr>
              <w:t xml:space="preserve"> bánh </w:t>
            </w:r>
            <w:proofErr w:type="spellStart"/>
            <w:r>
              <w:rPr>
                <w:sz w:val="19"/>
              </w:rPr>
              <w:t>lớn</w:t>
            </w:r>
            <w:proofErr w:type="spellEnd"/>
          </w:p>
        </w:tc>
        <w:tc>
          <w:tcPr>
            <w:tcW w:w="115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1ABCD" w14:textId="365405DF" w:rsidR="009D6CB7" w:rsidRDefault="00236362">
            <w:pPr>
              <w:jc w:val="right"/>
            </w:pPr>
            <w:r>
              <w:rPr>
                <w:sz w:val="19"/>
              </w:rPr>
              <w:t>d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885A2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990.000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B4722" w14:textId="2B2D1B29" w:rsidR="009D6CB7" w:rsidRDefault="00236362">
            <w:r>
              <w:rPr>
                <w:sz w:val="19"/>
              </w:rPr>
              <w:t xml:space="preserve">mm </w:t>
            </w:r>
          </w:p>
        </w:tc>
      </w:tr>
      <w:tr w:rsidR="009D6CB7" w14:paraId="25CB9ACD" w14:textId="77777777" w:rsidTr="00E7199B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48BF4" w14:textId="16707619" w:rsidR="009D6CB7" w:rsidRDefault="00236362">
            <w:proofErr w:type="spellStart"/>
            <w:r>
              <w:rPr>
                <w:sz w:val="19"/>
              </w:rPr>
              <w:t>Hệ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chỉnh</w:t>
            </w:r>
            <w:proofErr w:type="spellEnd"/>
            <w:r>
              <w:rPr>
                <w:sz w:val="19"/>
              </w:rPr>
              <w:t xml:space="preserve"> bánh </w:t>
            </w:r>
            <w:proofErr w:type="spellStart"/>
            <w:r>
              <w:rPr>
                <w:sz w:val="19"/>
              </w:rPr>
              <w:t>nhỏ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lớn</w:t>
            </w:r>
            <w:proofErr w:type="spellEnd"/>
            <w:r w:rsidR="002E1F8B">
              <w:rPr>
                <w:sz w:val="19"/>
              </w:rPr>
              <w:t xml:space="preserve"> (</w:t>
            </w:r>
            <w:proofErr w:type="spellStart"/>
            <w:r w:rsidR="002E1F8B">
              <w:rPr>
                <w:sz w:val="19"/>
              </w:rPr>
              <w:t>tạm</w:t>
            </w:r>
            <w:proofErr w:type="spellEnd"/>
            <w:r w:rsidR="002E1F8B">
              <w:rPr>
                <w:sz w:val="19"/>
              </w:rPr>
              <w:t xml:space="preserve"> </w:t>
            </w:r>
            <w:proofErr w:type="spellStart"/>
            <w:r w:rsidR="002E1F8B">
              <w:rPr>
                <w:sz w:val="19"/>
              </w:rPr>
              <w:t>tính</w:t>
            </w:r>
            <w:proofErr w:type="spellEnd"/>
            <w:r w:rsidR="002E1F8B">
              <w:rPr>
                <w:sz w:val="19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9C8E3" w14:textId="77777777" w:rsidR="009D6CB7" w:rsidRDefault="00236362">
            <w:pPr>
              <w:jc w:val="right"/>
            </w:pPr>
            <w:r>
              <w:rPr>
                <w:sz w:val="19"/>
              </w:rPr>
              <w:t>x1 / x2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C7D9D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0.0000 / -0.1904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BBF03" w14:textId="77777777" w:rsidR="009D6CB7" w:rsidRDefault="00236362">
            <w:r>
              <w:rPr>
                <w:sz w:val="19"/>
              </w:rPr>
              <w:t>Hệ số (Σx = -0.1904)</w:t>
            </w:r>
          </w:p>
        </w:tc>
      </w:tr>
      <w:tr w:rsidR="009D6CB7" w14:paraId="313EE8BA" w14:textId="77777777" w:rsidTr="00E7199B">
        <w:trPr>
          <w:jc w:val="center"/>
        </w:trPr>
        <w:tc>
          <w:tcPr>
            <w:tcW w:w="360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E739B" w14:textId="05321A44" w:rsidR="009D6CB7" w:rsidRDefault="00236362">
            <w:proofErr w:type="spellStart"/>
            <w:r>
              <w:rPr>
                <w:sz w:val="19"/>
              </w:rPr>
              <w:t>Chế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 w:rsidR="002E1F8B">
              <w:rPr>
                <w:sz w:val="19"/>
              </w:rPr>
              <w:t>hộp</w:t>
            </w:r>
            <w:proofErr w:type="spellEnd"/>
            <w:r w:rsidR="002E1F8B">
              <w:rPr>
                <w:sz w:val="19"/>
              </w:rPr>
              <w:t xml:space="preserve"> </w:t>
            </w:r>
            <w:proofErr w:type="spellStart"/>
            <w:r w:rsidR="002E1F8B">
              <w:rPr>
                <w:sz w:val="19"/>
              </w:rPr>
              <w:t>số</w:t>
            </w:r>
            <w:proofErr w:type="spellEnd"/>
          </w:p>
        </w:tc>
        <w:tc>
          <w:tcPr>
            <w:tcW w:w="115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5BF93" w14:textId="77777777" w:rsidR="009D6CB7" w:rsidRDefault="00236362">
            <w:pPr>
              <w:jc w:val="right"/>
            </w:pPr>
            <w:r>
              <w:rPr>
                <w:sz w:val="19"/>
              </w:rPr>
              <w:t>KA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34212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1.50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A73F2" w14:textId="77777777" w:rsidR="009D6CB7" w:rsidRDefault="00236362">
            <w:r>
              <w:rPr>
                <w:sz w:val="19"/>
              </w:rPr>
              <w:t>Chế độ 2: Tải công nghiệp va đập vừa</w:t>
            </w:r>
          </w:p>
        </w:tc>
      </w:tr>
      <w:tr w:rsidR="009D6CB7" w14:paraId="1DED51B9" w14:textId="77777777" w:rsidTr="00E7199B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2EAEE" w14:textId="77777777" w:rsidR="009D6CB7" w:rsidRDefault="00236362">
            <w:r>
              <w:rPr>
                <w:sz w:val="19"/>
              </w:rPr>
              <w:t>Vật liệu chế tạo &amp; Nhiệt luyện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B919D" w14:textId="77777777" w:rsidR="009D6CB7" w:rsidRDefault="00236362">
            <w:pPr>
              <w:jc w:val="right"/>
            </w:pPr>
            <w:r>
              <w:rPr>
                <w:sz w:val="19"/>
              </w:rPr>
              <w:t>Mat / HT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E161E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SCM420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34DD3" w14:textId="77777777" w:rsidR="009D6CB7" w:rsidRDefault="00236362">
            <w:r>
              <w:rPr>
                <w:sz w:val="19"/>
              </w:rPr>
              <w:t>Thép thấm C tôi (58-62 HRC, lõi 30-38 HRC)</w:t>
            </w:r>
          </w:p>
        </w:tc>
      </w:tr>
      <w:tr w:rsidR="009D6CB7" w14:paraId="29CBBE53" w14:textId="77777777" w:rsidTr="00E7199B">
        <w:trPr>
          <w:jc w:val="center"/>
        </w:trPr>
        <w:tc>
          <w:tcPr>
            <w:tcW w:w="360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F748" w14:textId="77777777" w:rsidR="009D6CB7" w:rsidRDefault="00236362">
            <w:r>
              <w:rPr>
                <w:sz w:val="19"/>
              </w:rPr>
              <w:t>Giới hạn mỏi uốn cơ sở của vật liệu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F4D2A" w14:textId="77777777" w:rsidR="009D6CB7" w:rsidRDefault="00236362">
            <w:pPr>
              <w:jc w:val="right"/>
            </w:pPr>
            <w:r>
              <w:rPr>
                <w:sz w:val="19"/>
              </w:rPr>
              <w:t>σFlim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00D16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700.0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2F41C" w14:textId="75FBD3D3" w:rsidR="009D6CB7" w:rsidRDefault="00236362">
            <w:r>
              <w:rPr>
                <w:sz w:val="19"/>
              </w:rPr>
              <w:t xml:space="preserve">MPa </w:t>
            </w:r>
          </w:p>
        </w:tc>
      </w:tr>
    </w:tbl>
    <w:p w14:paraId="08513C10" w14:textId="77777777" w:rsidR="009D6CB7" w:rsidRDefault="00236362">
      <w:pPr>
        <w:spacing w:before="280"/>
      </w:pPr>
      <w:r>
        <w:rPr>
          <w:b/>
          <w:color w:val="1E3A8A"/>
          <w:sz w:val="26"/>
        </w:rPr>
        <w:t>2. TÍNH TOÁN TẢI TRỌNG ĐỘNG HỌC &amp; CÁC THÀNH PHẦN LỰC ĂN KHỚP</w:t>
      </w:r>
    </w:p>
    <w:p w14:paraId="2F79F759" w14:textId="4AA19FC0" w:rsidR="009D6CB7" w:rsidRDefault="009D6CB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1728"/>
        <w:gridCol w:w="1440"/>
      </w:tblGrid>
      <w:tr w:rsidR="009D6CB7" w14:paraId="7CB8429D" w14:textId="77777777" w:rsidTr="00E7199B">
        <w:trPr>
          <w:jc w:val="center"/>
        </w:trPr>
        <w:tc>
          <w:tcPr>
            <w:tcW w:w="3312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12DA62" w14:textId="77777777" w:rsidR="009D6CB7" w:rsidRDefault="0023636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Đại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Lượng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Động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Học</w:t>
            </w:r>
            <w:proofErr w:type="spellEnd"/>
            <w:r>
              <w:rPr>
                <w:b/>
                <w:color w:val="FFFFFF"/>
                <w:sz w:val="20"/>
              </w:rPr>
              <w:t xml:space="preserve"> &amp; Lực</w:t>
            </w:r>
          </w:p>
        </w:tc>
        <w:tc>
          <w:tcPr>
            <w:tcW w:w="3312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0E59F" w14:textId="77777777" w:rsidR="009D6CB7" w:rsidRDefault="00236362">
            <w:pPr>
              <w:jc w:val="center"/>
            </w:pPr>
            <w:r>
              <w:rPr>
                <w:b/>
                <w:color w:val="FFFFFF"/>
                <w:sz w:val="20"/>
              </w:rPr>
              <w:t>Công Thức Tính Toán</w:t>
            </w:r>
          </w:p>
        </w:tc>
        <w:tc>
          <w:tcPr>
            <w:tcW w:w="1728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60711" w14:textId="77777777" w:rsidR="009D6CB7" w:rsidRDefault="00236362">
            <w:pPr>
              <w:jc w:val="center"/>
            </w:pPr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w="144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9C5DB" w14:textId="77777777" w:rsidR="009D6CB7" w:rsidRDefault="00236362">
            <w:pPr>
              <w:jc w:val="center"/>
            </w:pPr>
            <w:r>
              <w:rPr>
                <w:b/>
                <w:color w:val="FFFFFF"/>
                <w:sz w:val="20"/>
              </w:rPr>
              <w:t>Đơn Vị</w:t>
            </w:r>
          </w:p>
        </w:tc>
      </w:tr>
      <w:tr w:rsidR="009D6CB7" w14:paraId="100EC8E0" w14:textId="77777777" w:rsidTr="00E7199B">
        <w:trPr>
          <w:jc w:val="center"/>
        </w:trPr>
        <w:tc>
          <w:tcPr>
            <w:tcW w:w="331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07BFE" w14:textId="77777777" w:rsidR="009D6CB7" w:rsidRDefault="00236362">
            <w:r>
              <w:rPr>
                <w:sz w:val="19"/>
              </w:rPr>
              <w:t>Mô-men xoắn trục bánh nhỏ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19BF6" w14:textId="77777777" w:rsidR="009D6CB7" w:rsidRDefault="00236362">
            <w:r>
              <w:rPr>
                <w:sz w:val="19"/>
              </w:rPr>
              <w:t>T1 = 9550 * P / n1 = 9550 * 250 / 40.5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C8FA4B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58,950.6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6E57C" w14:textId="58FA464E" w:rsidR="009D6CB7" w:rsidRDefault="00236362">
            <w:r>
              <w:rPr>
                <w:sz w:val="19"/>
              </w:rPr>
              <w:t xml:space="preserve">N.m </w:t>
            </w:r>
          </w:p>
        </w:tc>
      </w:tr>
      <w:tr w:rsidR="009D6CB7" w14:paraId="075D52B9" w14:textId="77777777" w:rsidTr="00E7199B">
        <w:trPr>
          <w:jc w:val="center"/>
        </w:trPr>
        <w:tc>
          <w:tcPr>
            <w:tcW w:w="331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CF28C" w14:textId="77777777" w:rsidR="009D6CB7" w:rsidRDefault="00236362">
            <w:r>
              <w:rPr>
                <w:sz w:val="19"/>
              </w:rPr>
              <w:t>Mô-men xoắn trục bánh lớn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1AF0B" w14:textId="77777777" w:rsidR="009D6CB7" w:rsidRDefault="00236362">
            <w:r>
              <w:rPr>
                <w:sz w:val="19"/>
              </w:rPr>
              <w:t>T2 = 9550 * P / n2 = 9550 * 250 / 10.0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14E5BA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238,750.0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DFB46" w14:textId="1467F388" w:rsidR="009D6CB7" w:rsidRDefault="00236362">
            <w:r>
              <w:rPr>
                <w:sz w:val="19"/>
              </w:rPr>
              <w:t xml:space="preserve">N.m </w:t>
            </w:r>
          </w:p>
        </w:tc>
      </w:tr>
      <w:tr w:rsidR="009D6CB7" w14:paraId="129E1F41" w14:textId="77777777" w:rsidTr="00E7199B">
        <w:trPr>
          <w:jc w:val="center"/>
        </w:trPr>
        <w:tc>
          <w:tcPr>
            <w:tcW w:w="331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B2FB7" w14:textId="77777777" w:rsidR="009D6CB7" w:rsidRDefault="00236362">
            <w:r>
              <w:rPr>
                <w:sz w:val="19"/>
              </w:rPr>
              <w:t>Lực vòng danh nghĩa tại vòng lăn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25546" w14:textId="77777777" w:rsidR="009D6CB7" w:rsidRDefault="00236362">
            <w:r>
              <w:rPr>
                <w:sz w:val="19"/>
              </w:rPr>
              <w:t>Ft = 2000 * T2 / dw2 = 2000 * 238750 / 990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E3773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482,323.2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1E229" w14:textId="72F67009" w:rsidR="009D6CB7" w:rsidRDefault="00236362">
            <w:r>
              <w:rPr>
                <w:sz w:val="19"/>
              </w:rPr>
              <w:t xml:space="preserve">N </w:t>
            </w:r>
          </w:p>
        </w:tc>
      </w:tr>
      <w:tr w:rsidR="009D6CB7" w14:paraId="5A6BA7E9" w14:textId="77777777" w:rsidTr="00E7199B">
        <w:trPr>
          <w:jc w:val="center"/>
        </w:trPr>
        <w:tc>
          <w:tcPr>
            <w:tcW w:w="331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1CAB7" w14:textId="77777777" w:rsidR="009D6CB7" w:rsidRDefault="00236362">
            <w:r>
              <w:rPr>
                <w:sz w:val="19"/>
              </w:rPr>
              <w:t>Lực hướng tâm tác dụng lên răng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AC0F9" w14:textId="77777777" w:rsidR="009D6CB7" w:rsidRDefault="00236362">
            <w:r>
              <w:rPr>
                <w:sz w:val="19"/>
              </w:rPr>
              <w:t>Fr = Ft * tg αwt / cos β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9D8EB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177,665.0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35549" w14:textId="7334FBFB" w:rsidR="009D6CB7" w:rsidRDefault="00236362">
            <w:r>
              <w:rPr>
                <w:sz w:val="19"/>
              </w:rPr>
              <w:t xml:space="preserve">N </w:t>
            </w:r>
          </w:p>
        </w:tc>
      </w:tr>
      <w:tr w:rsidR="009D6CB7" w14:paraId="654F8D5E" w14:textId="77777777" w:rsidTr="00E7199B">
        <w:trPr>
          <w:jc w:val="center"/>
        </w:trPr>
        <w:tc>
          <w:tcPr>
            <w:tcW w:w="331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5800A" w14:textId="77777777" w:rsidR="009D6CB7" w:rsidRDefault="00236362">
            <w:r>
              <w:rPr>
                <w:sz w:val="19"/>
              </w:rPr>
              <w:lastRenderedPageBreak/>
              <w:t>Lực dọc trục do góc nghiêng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DFD24" w14:textId="77777777" w:rsidR="009D6CB7" w:rsidRDefault="00236362">
            <w:r>
              <w:rPr>
                <w:sz w:val="19"/>
              </w:rPr>
              <w:t xml:space="preserve">Fa = Ft * tg β = 482323.2 * </w:t>
            </w:r>
            <w:proofErr w:type="gramStart"/>
            <w:r>
              <w:rPr>
                <w:sz w:val="19"/>
              </w:rPr>
              <w:t>tg(</w:t>
            </w:r>
            <w:proofErr w:type="gramEnd"/>
            <w:r>
              <w:rPr>
                <w:sz w:val="19"/>
              </w:rPr>
              <w:t>12°)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50B25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102,525.0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965B4" w14:textId="52B3CFFB" w:rsidR="009D6CB7" w:rsidRDefault="00236362">
            <w:r>
              <w:rPr>
                <w:sz w:val="19"/>
              </w:rPr>
              <w:t>N</w:t>
            </w:r>
          </w:p>
        </w:tc>
      </w:tr>
      <w:tr w:rsidR="009D6CB7" w14:paraId="68F055F3" w14:textId="77777777" w:rsidTr="00E7199B">
        <w:trPr>
          <w:jc w:val="center"/>
        </w:trPr>
        <w:tc>
          <w:tcPr>
            <w:tcW w:w="331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F4D54" w14:textId="77777777" w:rsidR="009D6CB7" w:rsidRDefault="00236362">
            <w:r>
              <w:rPr>
                <w:sz w:val="19"/>
              </w:rPr>
              <w:t>Lực pháp tuyến tổng cộng tác dụng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664DB" w14:textId="77777777" w:rsidR="009D6CB7" w:rsidRDefault="00236362">
            <w:r>
              <w:rPr>
                <w:sz w:val="19"/>
              </w:rPr>
              <w:t xml:space="preserve">Fn = </w:t>
            </w:r>
            <w:proofErr w:type="gramStart"/>
            <w:r>
              <w:rPr>
                <w:sz w:val="19"/>
              </w:rPr>
              <w:t>sqrt(</w:t>
            </w:r>
            <w:proofErr w:type="gramEnd"/>
            <w:r>
              <w:rPr>
                <w:sz w:val="19"/>
              </w:rPr>
              <w:t>Ft² + Fr² + Fa²)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8217D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524,198.0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9A309" w14:textId="573EBD81" w:rsidR="009D6CB7" w:rsidRDefault="00236362">
            <w:r>
              <w:rPr>
                <w:sz w:val="19"/>
              </w:rPr>
              <w:t xml:space="preserve">N </w:t>
            </w:r>
          </w:p>
        </w:tc>
      </w:tr>
      <w:tr w:rsidR="009D6CB7" w14:paraId="396E7318" w14:textId="77777777" w:rsidTr="00E7199B">
        <w:trPr>
          <w:jc w:val="center"/>
        </w:trPr>
        <w:tc>
          <w:tcPr>
            <w:tcW w:w="331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E48A1" w14:textId="77777777" w:rsidR="009D6CB7" w:rsidRDefault="00236362">
            <w:r>
              <w:rPr>
                <w:sz w:val="19"/>
              </w:rPr>
              <w:t>Vận tốc vòng ăn khớp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54446" w14:textId="77777777" w:rsidR="009D6CB7" w:rsidRDefault="00236362">
            <w:r>
              <w:rPr>
                <w:sz w:val="19"/>
              </w:rPr>
              <w:t>v = π * dw2 * n2 / 60000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8E79B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0.518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9E54D" w14:textId="1CF8D83B" w:rsidR="009D6CB7" w:rsidRDefault="00236362">
            <w:r>
              <w:rPr>
                <w:sz w:val="19"/>
              </w:rPr>
              <w:t xml:space="preserve">m/s </w:t>
            </w:r>
          </w:p>
        </w:tc>
      </w:tr>
    </w:tbl>
    <w:p w14:paraId="5D423B6F" w14:textId="10A89537" w:rsidR="009D6CB7" w:rsidRDefault="00236362">
      <w:pPr>
        <w:spacing w:before="280"/>
      </w:pPr>
      <w:r>
        <w:rPr>
          <w:b/>
          <w:color w:val="1E3A8A"/>
          <w:sz w:val="26"/>
        </w:rPr>
        <w:t>3. XÁC ĐỊNH HỆ SỐ HÌNH HỌC RĂNG &amp; TẬP TRUNG ỨNG SUẤT</w:t>
      </w:r>
    </w:p>
    <w:p w14:paraId="51790DB3" w14:textId="77777777" w:rsidR="00470D77" w:rsidRDefault="00236362">
      <w:r>
        <w:rPr>
          <w:b/>
        </w:rPr>
        <w:t xml:space="preserve">•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răng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đương</w:t>
      </w:r>
      <w:proofErr w:type="spellEnd"/>
      <w:r>
        <w:rPr>
          <w:b/>
        </w:rPr>
        <w:t xml:space="preserve"> bánh lớn: </w:t>
      </w:r>
      <w:r>
        <w:t>zn2 = z2 / cos³(β) = 81 / cos</w:t>
      </w:r>
      <w:proofErr w:type="gramStart"/>
      <w:r>
        <w:t>³(</w:t>
      </w:r>
      <w:proofErr w:type="gramEnd"/>
      <w:r>
        <w:t>12°) = 81 / 0.9416 = 86.02 răng.</w:t>
      </w:r>
      <w:r>
        <w:br/>
      </w:r>
      <w:r>
        <w:rPr>
          <w:b/>
        </w:rPr>
        <w:t xml:space="preserve">•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răng</w:t>
      </w:r>
      <w:proofErr w:type="spellEnd"/>
      <w:r>
        <w:rPr>
          <w:b/>
        </w:rPr>
        <w:t xml:space="preserve"> bánh </w:t>
      </w:r>
      <w:proofErr w:type="spellStart"/>
      <w:r>
        <w:rPr>
          <w:b/>
        </w:rPr>
        <w:t>lớn</w:t>
      </w:r>
      <w:proofErr w:type="spellEnd"/>
      <w:r w:rsidR="00470D77">
        <w:rPr>
          <w:b/>
        </w:rPr>
        <w:t xml:space="preserve"> </w:t>
      </w:r>
      <w:r>
        <w:rPr>
          <w:b/>
        </w:rPr>
        <w:t xml:space="preserve">: </w:t>
      </w:r>
      <w:r>
        <w:t xml:space="preserve">Y_F2 = 1.257 </w:t>
      </w:r>
    </w:p>
    <w:p w14:paraId="5E16C29C" w14:textId="77777777" w:rsidR="00867835" w:rsidRDefault="00236362" w:rsidP="00867835">
      <w:r>
        <w:rPr>
          <w:b/>
        </w:rPr>
        <w:t xml:space="preserve">•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trung</w:t>
      </w:r>
      <w:proofErr w:type="spellEnd"/>
      <w:r>
        <w:rPr>
          <w:b/>
        </w:rPr>
        <w:t xml:space="preserve"> ứng suất góc lượn chân răng: </w:t>
      </w:r>
      <w:r>
        <w:t>Y_S2 = 2.070 (với bán kính lượn dao cắt ρ_a0 = 0.38 * mn = 4.56 mm).</w:t>
      </w:r>
      <w:r>
        <w:br/>
      </w:r>
      <w:r>
        <w:rPr>
          <w:b/>
        </w:rPr>
        <w:t xml:space="preserve">• Tích số dạng răng tổng hợp: </w:t>
      </w:r>
      <w:r>
        <w:t>Y_FS2 = Y_F2 * Y_S2 = 1.257 * 2.070 = 2.602.</w:t>
      </w:r>
      <w:r>
        <w:br/>
      </w:r>
      <w:r>
        <w:rPr>
          <w:b/>
        </w:rPr>
        <w:t xml:space="preserve">• Hệ số góc nghiêng răng uốn: </w:t>
      </w:r>
      <w:r>
        <w:t>Y_β = 0.900 (theo hệ số trùng khớp dọc ε_β = 2.261).</w:t>
      </w:r>
      <w:r>
        <w:br/>
      </w:r>
      <w:r>
        <w:rPr>
          <w:b/>
        </w:rPr>
        <w:t xml:space="preserve">• Hệ số vành răng rỗng: </w:t>
      </w:r>
      <w:r>
        <w:t xml:space="preserve">Y_B = 1.000 (vành răng đặc, chiều dày vành </w:t>
      </w:r>
      <w:proofErr w:type="spellStart"/>
      <w:r>
        <w:t>s_R</w:t>
      </w:r>
      <w:proofErr w:type="spellEnd"/>
      <w:r>
        <w:t xml:space="preserve"> ≥ 3.5 </w:t>
      </w:r>
      <w:proofErr w:type="spellStart"/>
      <w:r>
        <w:t>mn</w:t>
      </w:r>
      <w:proofErr w:type="spellEnd"/>
      <w:r>
        <w:t>).</w:t>
      </w:r>
    </w:p>
    <w:p w14:paraId="1B31E4E6" w14:textId="046CD43C" w:rsidR="009D6CB7" w:rsidRDefault="00236362" w:rsidP="00867835">
      <w:r>
        <w:br/>
      </w:r>
      <w:r>
        <w:rPr>
          <w:b/>
          <w:color w:val="1E3A8A"/>
        </w:rPr>
        <w:t>==&gt; CÔNG THỨC ỨNG SUẤT UỐN DANH NGHĨA TẠI CHÂN RĂNG BÁNH LỚN:</w:t>
      </w:r>
      <w:r>
        <w:rPr>
          <w:b/>
          <w:color w:val="1E3A8A"/>
        </w:rPr>
        <w:br/>
        <w:t>σF0 = [Ft / (b * mn)] * Y_F2 * Y_S2 * Y_β * Y_B</w:t>
      </w:r>
      <w:r>
        <w:rPr>
          <w:b/>
          <w:color w:val="1E3A8A"/>
        </w:rPr>
        <w:br/>
        <w:t>σF0 = [482,323.2 / (410 * 12)] * 1.257 * 2.070 * 0.900 * 1.000 = 98.03 * 2.342 = 229.65 MPa</w:t>
      </w:r>
    </w:p>
    <w:p w14:paraId="64270BEB" w14:textId="77777777" w:rsidR="009D6CB7" w:rsidRDefault="00236362">
      <w:pPr>
        <w:spacing w:before="280"/>
      </w:pPr>
      <w:r>
        <w:rPr>
          <w:b/>
          <w:color w:val="1E3A8A"/>
          <w:sz w:val="26"/>
        </w:rPr>
        <w:t>4. XÁC ĐỊNH GIỚI HẠN MỎI UỐN THỰC TẾ CỦA RĂNG (σ_FG)</w:t>
      </w:r>
    </w:p>
    <w:p w14:paraId="49011155" w14:textId="77777777" w:rsidR="009D6CB7" w:rsidRDefault="00236362">
      <w:r>
        <w:t>Giới hạn mỏi uốn thực tế của răng σ_FG được tính từ giới hạn mỏi uốn cơ sở của vật liệu phôi chuẩn σ_Flim = 700.0 MPa (Thép hợp kim SCM420 tôi thấm carbon bề mặt 58 - 62 HRC), sau khi nhân với các hệ số chiết giảm kích thước, độ nhám, độ nhạy đáy rãnh và tuổi thọ mỏi: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3168"/>
        <w:gridCol w:w="1440"/>
        <w:gridCol w:w="1584"/>
      </w:tblGrid>
      <w:tr w:rsidR="009D6CB7" w14:paraId="33F18A98" w14:textId="77777777" w:rsidTr="00E7199B">
        <w:trPr>
          <w:jc w:val="center"/>
        </w:trPr>
        <w:tc>
          <w:tcPr>
            <w:tcW w:w="360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2D759" w14:textId="77777777" w:rsidR="009D6CB7" w:rsidRDefault="00236362">
            <w:pPr>
              <w:jc w:val="center"/>
            </w:pPr>
            <w:r>
              <w:rPr>
                <w:b/>
                <w:color w:val="FFFFFF"/>
                <w:sz w:val="20"/>
              </w:rPr>
              <w:t>Thông Số Bền Vật Liệu</w:t>
            </w:r>
          </w:p>
        </w:tc>
        <w:tc>
          <w:tcPr>
            <w:tcW w:w="3168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C59A3" w14:textId="7AF97C68" w:rsidR="009D6CB7" w:rsidRDefault="00236362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Công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Thức</w:t>
            </w:r>
            <w:proofErr w:type="spellEnd"/>
          </w:p>
        </w:tc>
        <w:tc>
          <w:tcPr>
            <w:tcW w:w="144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76FB3" w14:textId="77777777" w:rsidR="009D6CB7" w:rsidRDefault="00236362">
            <w:pPr>
              <w:jc w:val="center"/>
            </w:pPr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w="1584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4E352" w14:textId="77777777" w:rsidR="009D6CB7" w:rsidRDefault="00236362">
            <w:pPr>
              <w:jc w:val="center"/>
            </w:pPr>
            <w:r>
              <w:rPr>
                <w:b/>
                <w:color w:val="FFFFFF"/>
                <w:sz w:val="20"/>
              </w:rPr>
              <w:t>Đơn Vị &amp; Ý Nghĩa</w:t>
            </w:r>
          </w:p>
        </w:tc>
      </w:tr>
      <w:tr w:rsidR="009D6CB7" w14:paraId="56886A13" w14:textId="77777777" w:rsidTr="00E7199B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EBFD6" w14:textId="77777777" w:rsidR="009D6CB7" w:rsidRDefault="00236362">
            <w:r>
              <w:rPr>
                <w:sz w:val="19"/>
              </w:rPr>
              <w:t>Giới hạn mỏi uốn cơ sở phôi chuẩn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24DAE" w14:textId="77777777" w:rsidR="009D6CB7" w:rsidRDefault="00236362">
            <w:r>
              <w:rPr>
                <w:sz w:val="19"/>
              </w:rPr>
              <w:t>σFlim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AFD5A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700.00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64A2C" w14:textId="50268F07" w:rsidR="009D6CB7" w:rsidRDefault="00236362">
            <w:r>
              <w:rPr>
                <w:sz w:val="19"/>
              </w:rPr>
              <w:t xml:space="preserve">MPa </w:t>
            </w:r>
          </w:p>
        </w:tc>
      </w:tr>
      <w:tr w:rsidR="009D6CB7" w14:paraId="222E228F" w14:textId="77777777" w:rsidTr="00E7199B">
        <w:trPr>
          <w:jc w:val="center"/>
        </w:trPr>
        <w:tc>
          <w:tcPr>
            <w:tcW w:w="360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A50EA" w14:textId="77777777" w:rsidR="009D6CB7" w:rsidRDefault="00236362">
            <w:r>
              <w:rPr>
                <w:sz w:val="19"/>
              </w:rPr>
              <w:t>Hệ số kích thước mô đun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EFE13" w14:textId="77777777" w:rsidR="009D6CB7" w:rsidRDefault="00236362">
            <w:r>
              <w:rPr>
                <w:sz w:val="19"/>
              </w:rPr>
              <w:t>YX = 1.03 - 0.006 * mn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C5C2F1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0.930</w:t>
            </w:r>
          </w:p>
        </w:tc>
        <w:tc>
          <w:tcPr>
            <w:tcW w:w="158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47F8C" w14:textId="77777777" w:rsidR="009D6CB7" w:rsidRDefault="00236362">
            <w:r>
              <w:rPr>
                <w:sz w:val="19"/>
              </w:rPr>
              <w:t>Chiết giảm 7% do kích thước mn = 12 mm lớn</w:t>
            </w:r>
          </w:p>
        </w:tc>
      </w:tr>
      <w:tr w:rsidR="009D6CB7" w14:paraId="5D9A0F92" w14:textId="77777777" w:rsidTr="00E7199B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095CC" w14:textId="77777777" w:rsidR="009D6CB7" w:rsidRDefault="00236362">
            <w:r>
              <w:rPr>
                <w:sz w:val="19"/>
              </w:rPr>
              <w:t>Hệ số nhám bề mặt góc lượn chân răng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FA8BF" w14:textId="77777777" w:rsidR="009D6CB7" w:rsidRDefault="00236362">
            <w:r>
              <w:rPr>
                <w:sz w:val="19"/>
              </w:rPr>
              <w:t>YR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987F8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1.004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2141A" w14:textId="7249D316" w:rsidR="009D6CB7" w:rsidRDefault="00236362">
            <w:r>
              <w:rPr>
                <w:sz w:val="19"/>
              </w:rPr>
              <w:t xml:space="preserve">Gia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mài</w:t>
            </w:r>
            <w:proofErr w:type="spellEnd"/>
          </w:p>
        </w:tc>
      </w:tr>
      <w:tr w:rsidR="009D6CB7" w14:paraId="28A92365" w14:textId="77777777" w:rsidTr="00E7199B">
        <w:trPr>
          <w:jc w:val="center"/>
        </w:trPr>
        <w:tc>
          <w:tcPr>
            <w:tcW w:w="360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4440E" w14:textId="77777777" w:rsidR="009D6CB7" w:rsidRDefault="00236362">
            <w:r>
              <w:rPr>
                <w:sz w:val="19"/>
              </w:rPr>
              <w:t>Hệ số nhạy cảm tập trung ứng suất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3BC22" w14:textId="77777777" w:rsidR="009D6CB7" w:rsidRDefault="00236362">
            <w:r>
              <w:rPr>
                <w:sz w:val="19"/>
              </w:rPr>
              <w:t>Yδ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51F52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0.996</w:t>
            </w:r>
          </w:p>
        </w:tc>
        <w:tc>
          <w:tcPr>
            <w:tcW w:w="158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F64C2" w14:textId="7AC220AF" w:rsidR="009D6CB7" w:rsidRDefault="00236362">
            <w:proofErr w:type="spellStart"/>
            <w:r>
              <w:rPr>
                <w:sz w:val="19"/>
              </w:rPr>
              <w:t>Đặc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nhạy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SCM420</w:t>
            </w:r>
          </w:p>
        </w:tc>
      </w:tr>
      <w:tr w:rsidR="009D6CB7" w14:paraId="596B9B00" w14:textId="77777777" w:rsidTr="00E7199B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FA704" w14:textId="77777777" w:rsidR="009D6CB7" w:rsidRDefault="00236362">
            <w:r>
              <w:rPr>
                <w:sz w:val="19"/>
              </w:rPr>
              <w:t>Hệ số tuổi thọ mỏi uốn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72FAE" w14:textId="77777777" w:rsidR="009D6CB7" w:rsidRDefault="00236362">
            <w:r>
              <w:rPr>
                <w:sz w:val="19"/>
              </w:rPr>
              <w:t>YNT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CD6FE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0.973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08B45" w14:textId="77777777" w:rsidR="009D6CB7" w:rsidRDefault="00236362">
            <w:r>
              <w:rPr>
                <w:sz w:val="19"/>
              </w:rPr>
              <w:t>Tuổi thọ thiết kế dài hạn NL &gt; 3.10^6 chu kỳ</w:t>
            </w:r>
          </w:p>
        </w:tc>
      </w:tr>
      <w:tr w:rsidR="009D6CB7" w14:paraId="4B7943E3" w14:textId="77777777" w:rsidTr="00E7199B">
        <w:trPr>
          <w:jc w:val="center"/>
        </w:trPr>
        <w:tc>
          <w:tcPr>
            <w:tcW w:w="360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62D0A" w14:textId="77777777" w:rsidR="009D6CB7" w:rsidRDefault="00236362">
            <w:r>
              <w:rPr>
                <w:sz w:val="19"/>
              </w:rPr>
              <w:t>Hệ số đảo chiều quay</w:t>
            </w:r>
          </w:p>
        </w:tc>
        <w:tc>
          <w:tcPr>
            <w:tcW w:w="3168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A8A8A" w14:textId="77777777" w:rsidR="009D6CB7" w:rsidRDefault="00236362">
            <w:r>
              <w:rPr>
                <w:sz w:val="19"/>
              </w:rPr>
              <w:t>YA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1828E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1.000</w:t>
            </w:r>
          </w:p>
        </w:tc>
        <w:tc>
          <w:tcPr>
            <w:tcW w:w="1584" w:type="dxa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A8B27" w14:textId="75C387EC" w:rsidR="009D6CB7" w:rsidRDefault="00236362">
            <w:r>
              <w:rPr>
                <w:sz w:val="19"/>
              </w:rPr>
              <w:t xml:space="preserve">Bộ </w:t>
            </w:r>
            <w:proofErr w:type="spellStart"/>
            <w:r>
              <w:rPr>
                <w:sz w:val="19"/>
              </w:rPr>
              <w:t>truyền</w:t>
            </w:r>
            <w:proofErr w:type="spellEnd"/>
            <w:r>
              <w:rPr>
                <w:sz w:val="19"/>
              </w:rPr>
              <w:t xml:space="preserve"> quay 1 </w:t>
            </w:r>
            <w:proofErr w:type="spellStart"/>
            <w:r>
              <w:rPr>
                <w:sz w:val="19"/>
              </w:rPr>
              <w:t>chiều</w:t>
            </w:r>
            <w:proofErr w:type="spellEnd"/>
          </w:p>
        </w:tc>
      </w:tr>
      <w:tr w:rsidR="009D6CB7" w14:paraId="59327FA6" w14:textId="77777777" w:rsidTr="00E7199B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E4AE3" w14:textId="77777777" w:rsidR="009D6CB7" w:rsidRDefault="00236362">
            <w:r>
              <w:rPr>
                <w:sz w:val="19"/>
              </w:rPr>
              <w:t>KHẢ NĂNG CHỊU UỐN MỎI THỰC TẾ CỦA RĂNG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B9DC3" w14:textId="77777777" w:rsidR="009D6CB7" w:rsidRDefault="00236362">
            <w:r>
              <w:rPr>
                <w:sz w:val="19"/>
              </w:rPr>
              <w:t>σFG = σFlim * YX * YR * Yδ * YNT * YA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01DA1" w14:textId="77777777" w:rsidR="009D6CB7" w:rsidRDefault="00236362">
            <w:pPr>
              <w:jc w:val="right"/>
            </w:pPr>
            <w:r>
              <w:rPr>
                <w:b/>
                <w:sz w:val="19"/>
              </w:rPr>
              <w:t>633.50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D7085" w14:textId="77777777" w:rsidR="009D6CB7" w:rsidRDefault="00236362">
            <w:r>
              <w:rPr>
                <w:sz w:val="19"/>
              </w:rPr>
              <w:t>MPa (NGƯỠNG CHỊU MỎI GIỚI HẠN)</w:t>
            </w:r>
          </w:p>
        </w:tc>
      </w:tr>
    </w:tbl>
    <w:p w14:paraId="0157DB46" w14:textId="152D0527" w:rsidR="009D6CB7" w:rsidRDefault="00236362">
      <w:pPr>
        <w:spacing w:before="280"/>
      </w:pPr>
      <w:r>
        <w:rPr>
          <w:b/>
          <w:color w:val="1E3A8A"/>
          <w:sz w:val="26"/>
        </w:rPr>
        <w:lastRenderedPageBreak/>
        <w:t>5. KẾT QUẢ TÍNH TOÁN ỨNG SUẤT UỐN &amp; HỆ SỐ AN TOÀN S_F (KA = 1.50)</w:t>
      </w:r>
    </w:p>
    <w:p w14:paraId="2283C959" w14:textId="5888F939" w:rsidR="009D6CB7" w:rsidRDefault="00236362">
      <w:proofErr w:type="spellStart"/>
      <w:r>
        <w:t>Ứng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uốn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tế tại chân răng được xác định theo công </w:t>
      </w:r>
      <w:proofErr w:type="spellStart"/>
      <w:r>
        <w:t>thức</w:t>
      </w:r>
      <w:proofErr w:type="spellEnd"/>
      <w:r>
        <w:t>: σF = σF0 * KF = σF0 * (KA * Kv * KFβ * KFα).</w:t>
      </w:r>
      <w:r>
        <w:br/>
        <w:t xml:space="preserve">Với Kv = 1.001 (do vận tốc vòng rất thấp v = 0.52 m/s) và KFα = 1.000 (răng nghiêng mài chuẩn), bảng dưới đây tổng hợp kết quả tính toán ứng suất uốn cho cả 2 trường hợp lắp đặt thực </w:t>
      </w:r>
      <w:proofErr w:type="gramStart"/>
      <w:r>
        <w:t>tế :</w:t>
      </w:r>
      <w:proofErr w:type="gramEnd"/>
      <w:r>
        <w:t xml:space="preserve">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gối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xứng (357 MPa) và Trường hợp dự phòng có độ lệch trục đàn hồi nhẹ (388 MPa):</w:t>
      </w:r>
    </w:p>
    <w:tbl>
      <w:tblPr>
        <w:tblW w:w="10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756"/>
        <w:gridCol w:w="756"/>
        <w:gridCol w:w="1443"/>
        <w:gridCol w:w="1581"/>
        <w:gridCol w:w="1168"/>
        <w:gridCol w:w="1718"/>
      </w:tblGrid>
      <w:tr w:rsidR="009D6CB7" w14:paraId="3001529F" w14:textId="77777777" w:rsidTr="00E7199B">
        <w:trPr>
          <w:trHeight w:val="789"/>
          <w:jc w:val="center"/>
        </w:trPr>
        <w:tc>
          <w:tcPr>
            <w:tcW w:w="3024" w:type="dxa"/>
            <w:shd w:val="clear" w:color="auto" w:fill="1E3A8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4D028A9" w14:textId="28611289" w:rsidR="009D6CB7" w:rsidRDefault="00236362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Trường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Hợp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Lắp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Đặt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gramStart"/>
            <w:r>
              <w:rPr>
                <w:b/>
                <w:color w:val="FFFFFF"/>
                <w:sz w:val="18"/>
              </w:rPr>
              <w:t>( KA</w:t>
            </w:r>
            <w:proofErr w:type="gramEnd"/>
            <w:r>
              <w:rPr>
                <w:b/>
                <w:color w:val="FFFFFF"/>
                <w:sz w:val="18"/>
              </w:rPr>
              <w:t xml:space="preserve"> = 1.50)</w:t>
            </w:r>
          </w:p>
        </w:tc>
        <w:tc>
          <w:tcPr>
            <w:tcW w:w="756" w:type="dxa"/>
            <w:shd w:val="clear" w:color="auto" w:fill="1E3A8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0B4ABC2" w14:textId="77777777" w:rsidR="009D6CB7" w:rsidRDefault="00236362">
            <w:pPr>
              <w:jc w:val="center"/>
            </w:pPr>
            <w:r>
              <w:rPr>
                <w:b/>
                <w:color w:val="FFFFFF"/>
                <w:sz w:val="18"/>
              </w:rPr>
              <w:t>KFβ</w:t>
            </w:r>
          </w:p>
        </w:tc>
        <w:tc>
          <w:tcPr>
            <w:tcW w:w="756" w:type="dxa"/>
            <w:shd w:val="clear" w:color="auto" w:fill="1E3A8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E2DF0D5" w14:textId="77777777" w:rsidR="009D6CB7" w:rsidRDefault="00236362">
            <w:pPr>
              <w:jc w:val="center"/>
            </w:pPr>
            <w:r>
              <w:rPr>
                <w:b/>
                <w:color w:val="FFFFFF"/>
                <w:sz w:val="18"/>
              </w:rPr>
              <w:t>KF</w:t>
            </w:r>
          </w:p>
        </w:tc>
        <w:tc>
          <w:tcPr>
            <w:tcW w:w="1443" w:type="dxa"/>
            <w:shd w:val="clear" w:color="auto" w:fill="1E3A8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37CD1D0" w14:textId="77777777" w:rsidR="009D6CB7" w:rsidRDefault="00236362">
            <w:pPr>
              <w:jc w:val="center"/>
            </w:pPr>
            <w:r>
              <w:rPr>
                <w:b/>
                <w:color w:val="FFFFFF"/>
                <w:sz w:val="18"/>
              </w:rPr>
              <w:t>Ứng Suất Bánh Nhỏ (z1=20)</w:t>
            </w:r>
          </w:p>
        </w:tc>
        <w:tc>
          <w:tcPr>
            <w:tcW w:w="1581" w:type="dxa"/>
            <w:shd w:val="clear" w:color="auto" w:fill="1E3A8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68A041F" w14:textId="77777777" w:rsidR="009D6CB7" w:rsidRDefault="00236362">
            <w:pPr>
              <w:jc w:val="center"/>
            </w:pPr>
            <w:r>
              <w:rPr>
                <w:b/>
                <w:color w:val="FFFFFF"/>
                <w:sz w:val="18"/>
              </w:rPr>
              <w:t>Ứng Suất Bánh Lớn (z2=81)</w:t>
            </w:r>
          </w:p>
        </w:tc>
        <w:tc>
          <w:tcPr>
            <w:tcW w:w="1168" w:type="dxa"/>
            <w:shd w:val="clear" w:color="auto" w:fill="1E3A8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7CCFC78" w14:textId="77777777" w:rsidR="009D6CB7" w:rsidRDefault="00236362">
            <w:pPr>
              <w:jc w:val="center"/>
            </w:pPr>
            <w:r>
              <w:rPr>
                <w:b/>
                <w:color w:val="FFFFFF"/>
                <w:sz w:val="18"/>
              </w:rPr>
              <w:t>Hệ Số An Toàn (SF1 / SF2)</w:t>
            </w:r>
          </w:p>
        </w:tc>
        <w:tc>
          <w:tcPr>
            <w:tcW w:w="1718" w:type="dxa"/>
            <w:shd w:val="clear" w:color="auto" w:fill="1E3A8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DFE4DF3" w14:textId="2F10DCC6" w:rsidR="009D6CB7" w:rsidRDefault="00236362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Đánh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Giá</w:t>
            </w:r>
            <w:proofErr w:type="spellEnd"/>
          </w:p>
        </w:tc>
      </w:tr>
      <w:tr w:rsidR="009D6CB7" w14:paraId="5BF72445" w14:textId="77777777" w:rsidTr="00E7199B">
        <w:trPr>
          <w:trHeight w:val="521"/>
          <w:jc w:val="center"/>
        </w:trPr>
        <w:tc>
          <w:tcPr>
            <w:tcW w:w="3024" w:type="dxa"/>
            <w:shd w:val="clear" w:color="auto" w:fill="ECFDF5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DCB7474" w14:textId="426C21D7" w:rsidR="009D6CB7" w:rsidRDefault="00236362">
            <w:proofErr w:type="spellStart"/>
            <w:r>
              <w:rPr>
                <w:sz w:val="17"/>
              </w:rPr>
              <w:t>Gối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đỡ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đối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xứng</w:t>
            </w:r>
            <w:proofErr w:type="spellEnd"/>
            <w:r>
              <w:rPr>
                <w:sz w:val="17"/>
              </w:rPr>
              <w:t xml:space="preserve"> chuẩn (Tối ưu)</w:t>
            </w:r>
          </w:p>
        </w:tc>
        <w:tc>
          <w:tcPr>
            <w:tcW w:w="756" w:type="dxa"/>
            <w:shd w:val="clear" w:color="auto" w:fill="ECFDF5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13F660D" w14:textId="77777777" w:rsidR="009D6CB7" w:rsidRDefault="00236362">
            <w:pPr>
              <w:jc w:val="right"/>
            </w:pPr>
            <w:r>
              <w:rPr>
                <w:sz w:val="17"/>
              </w:rPr>
              <w:t>1.035</w:t>
            </w:r>
          </w:p>
        </w:tc>
        <w:tc>
          <w:tcPr>
            <w:tcW w:w="756" w:type="dxa"/>
            <w:shd w:val="clear" w:color="auto" w:fill="ECFDF5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83AC761" w14:textId="77777777" w:rsidR="009D6CB7" w:rsidRDefault="00236362">
            <w:pPr>
              <w:jc w:val="right"/>
            </w:pPr>
            <w:r>
              <w:rPr>
                <w:sz w:val="17"/>
              </w:rPr>
              <w:t>1.554</w:t>
            </w:r>
          </w:p>
        </w:tc>
        <w:tc>
          <w:tcPr>
            <w:tcW w:w="1443" w:type="dxa"/>
            <w:shd w:val="clear" w:color="auto" w:fill="ECFDF5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1FFB918" w14:textId="77777777" w:rsidR="009D6CB7" w:rsidRDefault="00236362">
            <w:pPr>
              <w:jc w:val="right"/>
            </w:pPr>
            <w:r>
              <w:rPr>
                <w:sz w:val="17"/>
              </w:rPr>
              <w:t>369.62 MPa</w:t>
            </w:r>
          </w:p>
        </w:tc>
        <w:tc>
          <w:tcPr>
            <w:tcW w:w="1581" w:type="dxa"/>
            <w:shd w:val="clear" w:color="auto" w:fill="ECFDF5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A6C93EE" w14:textId="77777777" w:rsidR="009D6CB7" w:rsidRDefault="00236362">
            <w:pPr>
              <w:jc w:val="right"/>
            </w:pPr>
            <w:r>
              <w:rPr>
                <w:b/>
                <w:color w:val="059669"/>
                <w:sz w:val="17"/>
              </w:rPr>
              <w:t>356.97 MPa (~357 MPa)</w:t>
            </w:r>
          </w:p>
        </w:tc>
        <w:tc>
          <w:tcPr>
            <w:tcW w:w="1168" w:type="dxa"/>
            <w:shd w:val="clear" w:color="auto" w:fill="ECFDF5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273CC82" w14:textId="77777777" w:rsidR="009D6CB7" w:rsidRDefault="00236362">
            <w:pPr>
              <w:jc w:val="right"/>
            </w:pPr>
            <w:r>
              <w:rPr>
                <w:b/>
                <w:color w:val="059669"/>
                <w:sz w:val="17"/>
              </w:rPr>
              <w:t>1.66 / 1.77</w:t>
            </w:r>
          </w:p>
        </w:tc>
        <w:tc>
          <w:tcPr>
            <w:tcW w:w="1718" w:type="dxa"/>
            <w:shd w:val="clear" w:color="auto" w:fill="ECFDF5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F794FCC" w14:textId="6C64D46D" w:rsidR="009D6CB7" w:rsidRDefault="00E7199B">
            <w:r>
              <w:rPr>
                <w:b/>
                <w:sz w:val="17"/>
              </w:rPr>
              <w:t>AN TOÀN</w:t>
            </w:r>
          </w:p>
        </w:tc>
      </w:tr>
      <w:tr w:rsidR="009D6CB7" w14:paraId="48DF0D06" w14:textId="77777777" w:rsidTr="00E7199B">
        <w:trPr>
          <w:trHeight w:val="506"/>
          <w:jc w:val="center"/>
        </w:trPr>
        <w:tc>
          <w:tcPr>
            <w:tcW w:w="3024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3374FC5" w14:textId="29FBC63C" w:rsidR="009D6CB7" w:rsidRDefault="00171BB0">
            <w:proofErr w:type="spellStart"/>
            <w:r>
              <w:rPr>
                <w:sz w:val="17"/>
              </w:rPr>
              <w:t>L</w:t>
            </w:r>
            <w:r w:rsidR="00236362">
              <w:rPr>
                <w:sz w:val="17"/>
              </w:rPr>
              <w:t>ệch</w:t>
            </w:r>
            <w:proofErr w:type="spellEnd"/>
            <w:r w:rsidR="00236362">
              <w:rPr>
                <w:sz w:val="17"/>
              </w:rPr>
              <w:t xml:space="preserve"> </w:t>
            </w:r>
            <w:proofErr w:type="spellStart"/>
            <w:r w:rsidR="00236362">
              <w:rPr>
                <w:sz w:val="17"/>
              </w:rPr>
              <w:t>trục</w:t>
            </w:r>
            <w:proofErr w:type="spellEnd"/>
            <w:r w:rsidR="00236362">
              <w:rPr>
                <w:sz w:val="17"/>
              </w:rPr>
              <w:t xml:space="preserve"> </w:t>
            </w:r>
            <w:proofErr w:type="spellStart"/>
            <w:r w:rsidR="00236362">
              <w:rPr>
                <w:sz w:val="17"/>
              </w:rPr>
              <w:t>đàn</w:t>
            </w:r>
            <w:proofErr w:type="spellEnd"/>
            <w:r w:rsidR="00236362">
              <w:rPr>
                <w:sz w:val="17"/>
              </w:rPr>
              <w:t xml:space="preserve"> </w:t>
            </w:r>
            <w:proofErr w:type="spellStart"/>
            <w:r w:rsidR="00236362">
              <w:rPr>
                <w:sz w:val="17"/>
              </w:rPr>
              <w:t>hồi</w:t>
            </w:r>
            <w:proofErr w:type="spellEnd"/>
            <w:r w:rsidR="00236362">
              <w:rPr>
                <w:sz w:val="17"/>
              </w:rPr>
              <w:t xml:space="preserve"> nhẹ</w:t>
            </w:r>
          </w:p>
        </w:tc>
        <w:tc>
          <w:tcPr>
            <w:tcW w:w="756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BFC1733" w14:textId="77777777" w:rsidR="009D6CB7" w:rsidRDefault="00236362">
            <w:pPr>
              <w:jc w:val="right"/>
            </w:pPr>
            <w:r>
              <w:rPr>
                <w:sz w:val="17"/>
              </w:rPr>
              <w:t>1.125</w:t>
            </w:r>
          </w:p>
        </w:tc>
        <w:tc>
          <w:tcPr>
            <w:tcW w:w="756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112E92D" w14:textId="77777777" w:rsidR="009D6CB7" w:rsidRDefault="00236362">
            <w:pPr>
              <w:jc w:val="right"/>
            </w:pPr>
            <w:r>
              <w:rPr>
                <w:sz w:val="17"/>
              </w:rPr>
              <w:t>1.688</w:t>
            </w:r>
          </w:p>
        </w:tc>
        <w:tc>
          <w:tcPr>
            <w:tcW w:w="1443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D8841B0" w14:textId="77777777" w:rsidR="009D6CB7" w:rsidRDefault="00236362">
            <w:pPr>
              <w:jc w:val="right"/>
            </w:pPr>
            <w:r>
              <w:rPr>
                <w:sz w:val="17"/>
              </w:rPr>
              <w:t>401.83 MPa</w:t>
            </w:r>
          </w:p>
        </w:tc>
        <w:tc>
          <w:tcPr>
            <w:tcW w:w="1581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F4CA45A" w14:textId="77777777" w:rsidR="009D6CB7" w:rsidRDefault="00236362">
            <w:pPr>
              <w:jc w:val="right"/>
            </w:pPr>
            <w:r>
              <w:rPr>
                <w:b/>
                <w:color w:val="059669"/>
                <w:sz w:val="17"/>
              </w:rPr>
              <w:t>388.10 MPa (~388 MPa)</w:t>
            </w:r>
          </w:p>
        </w:tc>
        <w:tc>
          <w:tcPr>
            <w:tcW w:w="116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A49D8FF" w14:textId="77777777" w:rsidR="009D6CB7" w:rsidRDefault="00236362">
            <w:pPr>
              <w:jc w:val="right"/>
            </w:pPr>
            <w:r>
              <w:rPr>
                <w:b/>
                <w:color w:val="059669"/>
                <w:sz w:val="17"/>
              </w:rPr>
              <w:t>1.53 / 1.63</w:t>
            </w:r>
          </w:p>
        </w:tc>
        <w:tc>
          <w:tcPr>
            <w:tcW w:w="1718" w:type="dxa"/>
            <w:shd w:val="clear" w:color="auto" w:fill="F8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E16B9B3" w14:textId="366A7C5D" w:rsidR="009D6CB7" w:rsidRDefault="00236362">
            <w:r>
              <w:rPr>
                <w:b/>
                <w:sz w:val="17"/>
              </w:rPr>
              <w:t>AN TOÀN (&gt; [SF]min = 1.40)</w:t>
            </w:r>
          </w:p>
        </w:tc>
      </w:tr>
    </w:tbl>
    <w:p w14:paraId="300388E8" w14:textId="2B2D6B05" w:rsidR="009D6CB7" w:rsidRDefault="00236362">
      <w:pPr>
        <w:spacing w:before="240" w:after="60"/>
      </w:pPr>
      <w:proofErr w:type="spellStart"/>
      <w:r>
        <w:rPr>
          <w:b/>
          <w:color w:val="1E3A8A"/>
        </w:rPr>
        <w:t>Bảng</w:t>
      </w:r>
      <w:proofErr w:type="spellEnd"/>
      <w:r>
        <w:rPr>
          <w:b/>
          <w:color w:val="1E3A8A"/>
        </w:rPr>
        <w:t xml:space="preserve"> </w:t>
      </w:r>
      <w:proofErr w:type="spellStart"/>
      <w:r>
        <w:rPr>
          <w:b/>
          <w:color w:val="1E3A8A"/>
        </w:rPr>
        <w:t>đối</w:t>
      </w:r>
      <w:proofErr w:type="spellEnd"/>
      <w:r>
        <w:rPr>
          <w:b/>
          <w:color w:val="1E3A8A"/>
        </w:rPr>
        <w:t xml:space="preserve"> </w:t>
      </w:r>
      <w:proofErr w:type="spellStart"/>
      <w:r>
        <w:rPr>
          <w:b/>
          <w:color w:val="1E3A8A"/>
        </w:rPr>
        <w:t>chiếu</w:t>
      </w:r>
      <w:proofErr w:type="spellEnd"/>
      <w:r>
        <w:rPr>
          <w:b/>
          <w:color w:val="1E3A8A"/>
        </w:rPr>
        <w:t xml:space="preserve"> chi tiết các thông số uốn của cả 2 bánh </w:t>
      </w:r>
      <w:proofErr w:type="spellStart"/>
      <w:proofErr w:type="gramStart"/>
      <w:r>
        <w:rPr>
          <w:b/>
          <w:color w:val="1E3A8A"/>
        </w:rPr>
        <w:t>răng</w:t>
      </w:r>
      <w:proofErr w:type="spellEnd"/>
      <w:r>
        <w:rPr>
          <w:b/>
          <w:color w:val="1E3A8A"/>
        </w:rPr>
        <w:t xml:space="preserve"> :</w:t>
      </w:r>
      <w:proofErr w:type="gram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160"/>
        <w:gridCol w:w="2160"/>
        <w:gridCol w:w="2448"/>
      </w:tblGrid>
      <w:tr w:rsidR="009D6CB7" w14:paraId="588812CC" w14:textId="77777777" w:rsidTr="00E7199B">
        <w:trPr>
          <w:jc w:val="center"/>
        </w:trPr>
        <w:tc>
          <w:tcPr>
            <w:tcW w:w="3600" w:type="dxa"/>
            <w:shd w:val="clear" w:color="auto" w:fill="1E3A8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A7EB13" w14:textId="2A329D57" w:rsidR="009D6CB7" w:rsidRDefault="00236362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Thông Số Kiểm </w:t>
            </w:r>
            <w:proofErr w:type="spellStart"/>
            <w:r>
              <w:rPr>
                <w:b/>
                <w:color w:val="FFFFFF"/>
                <w:sz w:val="19"/>
              </w:rPr>
              <w:t>Tra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Uốn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Chân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Răng</w:t>
            </w:r>
            <w:proofErr w:type="spellEnd"/>
          </w:p>
        </w:tc>
        <w:tc>
          <w:tcPr>
            <w:tcW w:w="2160" w:type="dxa"/>
            <w:shd w:val="clear" w:color="auto" w:fill="1E3A8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1F39F" w14:textId="68FE6A1B" w:rsidR="009D6CB7" w:rsidRDefault="00236362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Gối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Chuẩn</w:t>
            </w:r>
            <w:proofErr w:type="spellEnd"/>
          </w:p>
        </w:tc>
        <w:tc>
          <w:tcPr>
            <w:tcW w:w="2160" w:type="dxa"/>
            <w:shd w:val="clear" w:color="auto" w:fill="1E3A8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1BEBAF" w14:textId="16425187" w:rsidR="009D6CB7" w:rsidRDefault="00E7199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Gối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lệch</w:t>
            </w:r>
            <w:proofErr w:type="spellEnd"/>
          </w:p>
        </w:tc>
        <w:tc>
          <w:tcPr>
            <w:tcW w:w="2448" w:type="dxa"/>
            <w:shd w:val="clear" w:color="auto" w:fill="1E3A8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D7902" w14:textId="77777777" w:rsidR="009D6CB7" w:rsidRDefault="00236362">
            <w:pPr>
              <w:jc w:val="center"/>
            </w:pPr>
            <w:r>
              <w:rPr>
                <w:b/>
                <w:color w:val="FFFFFF"/>
                <w:sz w:val="19"/>
              </w:rPr>
              <w:t>Đơn Vị &amp; Nhận Xét</w:t>
            </w:r>
          </w:p>
        </w:tc>
      </w:tr>
      <w:tr w:rsidR="009D6CB7" w14:paraId="3E6D6231" w14:textId="77777777" w:rsidTr="00E7199B">
        <w:trPr>
          <w:jc w:val="center"/>
        </w:trPr>
        <w:tc>
          <w:tcPr>
            <w:tcW w:w="360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7460A7A" w14:textId="77777777" w:rsidR="009D6CB7" w:rsidRDefault="00236362">
            <w:r>
              <w:rPr>
                <w:sz w:val="18"/>
              </w:rPr>
              <w:t>Hệ số tải trọng ngoài (KA)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50CD983" w14:textId="77777777" w:rsidR="009D6CB7" w:rsidRDefault="00236362">
            <w:pPr>
              <w:jc w:val="right"/>
            </w:pPr>
            <w:r>
              <w:rPr>
                <w:sz w:val="18"/>
              </w:rPr>
              <w:t>1.50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90165B5" w14:textId="77777777" w:rsidR="009D6CB7" w:rsidRDefault="00236362">
            <w:pPr>
              <w:jc w:val="right"/>
            </w:pPr>
            <w:r>
              <w:rPr>
                <w:sz w:val="18"/>
              </w:rPr>
              <w:t>1.50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5A7B8E7" w14:textId="77777777" w:rsidR="009D6CB7" w:rsidRDefault="00236362">
            <w:r>
              <w:rPr>
                <w:sz w:val="18"/>
              </w:rPr>
              <w:t>Chế độ 2 (Va đập vừa)</w:t>
            </w:r>
          </w:p>
        </w:tc>
      </w:tr>
      <w:tr w:rsidR="009D6CB7" w14:paraId="7FE265F5" w14:textId="77777777" w:rsidTr="00E7199B">
        <w:trPr>
          <w:jc w:val="center"/>
        </w:trPr>
        <w:tc>
          <w:tcPr>
            <w:tcW w:w="3600" w:type="dxa"/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55CB76A" w14:textId="77777777" w:rsidR="009D6CB7" w:rsidRDefault="00236362">
            <w:r>
              <w:rPr>
                <w:sz w:val="18"/>
              </w:rPr>
              <w:t>Hệ số phân bố tải vành răng (KFβ)</w:t>
            </w:r>
          </w:p>
        </w:tc>
        <w:tc>
          <w:tcPr>
            <w:tcW w:w="2160" w:type="dxa"/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0F5072B" w14:textId="77777777" w:rsidR="009D6CB7" w:rsidRDefault="00236362">
            <w:pPr>
              <w:jc w:val="right"/>
            </w:pPr>
            <w:r>
              <w:rPr>
                <w:sz w:val="18"/>
              </w:rPr>
              <w:t>1.035</w:t>
            </w:r>
          </w:p>
        </w:tc>
        <w:tc>
          <w:tcPr>
            <w:tcW w:w="2160" w:type="dxa"/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320D629" w14:textId="77777777" w:rsidR="009D6CB7" w:rsidRDefault="00236362">
            <w:pPr>
              <w:jc w:val="right"/>
            </w:pPr>
            <w:r>
              <w:rPr>
                <w:sz w:val="18"/>
              </w:rPr>
              <w:t>1.125</w:t>
            </w:r>
          </w:p>
        </w:tc>
        <w:tc>
          <w:tcPr>
            <w:tcW w:w="2448" w:type="dxa"/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DC4BF0E" w14:textId="77777777" w:rsidR="009D6CB7" w:rsidRDefault="00236362">
            <w:r>
              <w:rPr>
                <w:sz w:val="18"/>
              </w:rPr>
              <w:t>Độ cứng vững gối đỡ</w:t>
            </w:r>
          </w:p>
        </w:tc>
      </w:tr>
      <w:tr w:rsidR="009D6CB7" w14:paraId="1C7EA2F8" w14:textId="77777777" w:rsidTr="00E7199B">
        <w:trPr>
          <w:jc w:val="center"/>
        </w:trPr>
        <w:tc>
          <w:tcPr>
            <w:tcW w:w="360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B6E5B2C" w14:textId="77777777" w:rsidR="009D6CB7" w:rsidRDefault="00236362">
            <w:r>
              <w:rPr>
                <w:sz w:val="18"/>
              </w:rPr>
              <w:t>Tổng hệ số tải trọng uốn (KF)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3AC6181" w14:textId="77777777" w:rsidR="009D6CB7" w:rsidRDefault="00236362">
            <w:pPr>
              <w:jc w:val="right"/>
            </w:pPr>
            <w:r>
              <w:rPr>
                <w:sz w:val="18"/>
              </w:rPr>
              <w:t>1.554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7256662" w14:textId="77777777" w:rsidR="009D6CB7" w:rsidRDefault="00236362">
            <w:pPr>
              <w:jc w:val="right"/>
            </w:pPr>
            <w:r>
              <w:rPr>
                <w:sz w:val="18"/>
              </w:rPr>
              <w:t>1.688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0D59340" w14:textId="77777777" w:rsidR="009D6CB7" w:rsidRDefault="00236362">
            <w:r>
              <w:rPr>
                <w:sz w:val="18"/>
              </w:rPr>
              <w:t>KF = KA * Kv * KFβ</w:t>
            </w:r>
          </w:p>
        </w:tc>
      </w:tr>
      <w:tr w:rsidR="009D6CB7" w14:paraId="1C047BD0" w14:textId="77777777" w:rsidTr="00E7199B">
        <w:trPr>
          <w:jc w:val="center"/>
        </w:trPr>
        <w:tc>
          <w:tcPr>
            <w:tcW w:w="3600" w:type="dxa"/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13EB7B9" w14:textId="77777777" w:rsidR="009D6CB7" w:rsidRDefault="00236362">
            <w:r>
              <w:rPr>
                <w:sz w:val="18"/>
              </w:rPr>
              <w:t>Ứng suất uốn danh nghĩa bánh nhỏ (σF0_1)</w:t>
            </w:r>
          </w:p>
        </w:tc>
        <w:tc>
          <w:tcPr>
            <w:tcW w:w="2160" w:type="dxa"/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E1AF8F5" w14:textId="77777777" w:rsidR="009D6CB7" w:rsidRDefault="00236362">
            <w:pPr>
              <w:jc w:val="right"/>
            </w:pPr>
            <w:r>
              <w:rPr>
                <w:sz w:val="18"/>
              </w:rPr>
              <w:t>237.78</w:t>
            </w:r>
          </w:p>
        </w:tc>
        <w:tc>
          <w:tcPr>
            <w:tcW w:w="2160" w:type="dxa"/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BCD8867" w14:textId="77777777" w:rsidR="009D6CB7" w:rsidRDefault="00236362">
            <w:pPr>
              <w:jc w:val="right"/>
            </w:pPr>
            <w:r>
              <w:rPr>
                <w:sz w:val="18"/>
              </w:rPr>
              <w:t>237.78</w:t>
            </w:r>
          </w:p>
        </w:tc>
        <w:tc>
          <w:tcPr>
            <w:tcW w:w="2448" w:type="dxa"/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6F69023" w14:textId="77777777" w:rsidR="009D6CB7" w:rsidRDefault="00236362">
            <w:r>
              <w:rPr>
                <w:sz w:val="18"/>
              </w:rPr>
              <w:t>MPa</w:t>
            </w:r>
          </w:p>
        </w:tc>
      </w:tr>
      <w:tr w:rsidR="009D6CB7" w14:paraId="33F3075A" w14:textId="77777777" w:rsidTr="00E7199B">
        <w:trPr>
          <w:jc w:val="center"/>
        </w:trPr>
        <w:tc>
          <w:tcPr>
            <w:tcW w:w="360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30EA005" w14:textId="77777777" w:rsidR="009D6CB7" w:rsidRDefault="00236362">
            <w:r>
              <w:rPr>
                <w:sz w:val="18"/>
              </w:rPr>
              <w:t>Ứng suất uốn danh nghĩa bánh lớn (σF0_2)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31DC845" w14:textId="77777777" w:rsidR="009D6CB7" w:rsidRDefault="00236362">
            <w:pPr>
              <w:jc w:val="right"/>
            </w:pPr>
            <w:r>
              <w:rPr>
                <w:sz w:val="18"/>
              </w:rPr>
              <w:t>229.65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898BAA2" w14:textId="77777777" w:rsidR="009D6CB7" w:rsidRDefault="00236362">
            <w:pPr>
              <w:jc w:val="right"/>
            </w:pPr>
            <w:r>
              <w:rPr>
                <w:sz w:val="18"/>
              </w:rPr>
              <w:t>229.65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63CC234" w14:textId="77777777" w:rsidR="009D6CB7" w:rsidRDefault="00236362">
            <w:r>
              <w:rPr>
                <w:sz w:val="18"/>
              </w:rPr>
              <w:t>MPa</w:t>
            </w:r>
          </w:p>
        </w:tc>
      </w:tr>
      <w:tr w:rsidR="009D6CB7" w14:paraId="21793152" w14:textId="77777777" w:rsidTr="00E7199B">
        <w:trPr>
          <w:jc w:val="center"/>
        </w:trPr>
        <w:tc>
          <w:tcPr>
            <w:tcW w:w="3600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D6DE5F5" w14:textId="77777777" w:rsidR="009D6CB7" w:rsidRDefault="00236362">
            <w:r>
              <w:rPr>
                <w:sz w:val="18"/>
              </w:rPr>
              <w:t>ỨNG SUẤT UỐN BÁNH LỚN (σF2)</w:t>
            </w:r>
          </w:p>
        </w:tc>
        <w:tc>
          <w:tcPr>
            <w:tcW w:w="2160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C1BAED0" w14:textId="322115CA" w:rsidR="009D6CB7" w:rsidRDefault="00236362">
            <w:pPr>
              <w:jc w:val="right"/>
            </w:pPr>
            <w:r>
              <w:rPr>
                <w:b/>
                <w:color w:val="059669"/>
                <w:sz w:val="18"/>
              </w:rPr>
              <w:t>~357</w:t>
            </w:r>
          </w:p>
        </w:tc>
        <w:tc>
          <w:tcPr>
            <w:tcW w:w="2160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D0E2DFD" w14:textId="03032BB6" w:rsidR="009D6CB7" w:rsidRDefault="00236362">
            <w:pPr>
              <w:jc w:val="right"/>
            </w:pPr>
            <w:r>
              <w:rPr>
                <w:b/>
                <w:color w:val="059669"/>
                <w:sz w:val="18"/>
              </w:rPr>
              <w:t>~388</w:t>
            </w:r>
          </w:p>
        </w:tc>
        <w:tc>
          <w:tcPr>
            <w:tcW w:w="2448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407273E" w14:textId="47EF1CEA" w:rsidR="009D6CB7" w:rsidRDefault="00236362">
            <w:r>
              <w:rPr>
                <w:b/>
                <w:sz w:val="18"/>
              </w:rPr>
              <w:t>MPa</w:t>
            </w:r>
          </w:p>
        </w:tc>
      </w:tr>
      <w:tr w:rsidR="009D6CB7" w14:paraId="16FCCC7E" w14:textId="77777777" w:rsidTr="00E7199B">
        <w:trPr>
          <w:jc w:val="center"/>
        </w:trPr>
        <w:tc>
          <w:tcPr>
            <w:tcW w:w="3600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165C851" w14:textId="77777777" w:rsidR="009D6CB7" w:rsidRDefault="00236362">
            <w:r>
              <w:rPr>
                <w:sz w:val="18"/>
              </w:rPr>
              <w:t>HỆ SỐ AN TOÀN BÁNH LỚN (SF2)</w:t>
            </w:r>
          </w:p>
        </w:tc>
        <w:tc>
          <w:tcPr>
            <w:tcW w:w="2160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8C2A7BC" w14:textId="77777777" w:rsidR="009D6CB7" w:rsidRDefault="00236362">
            <w:pPr>
              <w:jc w:val="right"/>
            </w:pPr>
            <w:r>
              <w:rPr>
                <w:b/>
                <w:color w:val="059669"/>
                <w:sz w:val="18"/>
              </w:rPr>
              <w:t>1.77</w:t>
            </w:r>
          </w:p>
        </w:tc>
        <w:tc>
          <w:tcPr>
            <w:tcW w:w="2160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EA9CF1B" w14:textId="77777777" w:rsidR="009D6CB7" w:rsidRDefault="00236362">
            <w:pPr>
              <w:jc w:val="right"/>
            </w:pPr>
            <w:r>
              <w:rPr>
                <w:b/>
                <w:color w:val="059669"/>
                <w:sz w:val="18"/>
              </w:rPr>
              <w:t>1.63</w:t>
            </w:r>
          </w:p>
        </w:tc>
        <w:tc>
          <w:tcPr>
            <w:tcW w:w="2448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37B29BB" w14:textId="77777777" w:rsidR="009D6CB7" w:rsidRDefault="00236362">
            <w:r>
              <w:rPr>
                <w:b/>
                <w:sz w:val="18"/>
              </w:rPr>
              <w:t>ĐẠT CHUẨN TỐI ƯU (SF &gt; 1.4)</w:t>
            </w:r>
          </w:p>
        </w:tc>
      </w:tr>
      <w:tr w:rsidR="009D6CB7" w14:paraId="6B9873AC" w14:textId="77777777" w:rsidTr="00E7199B">
        <w:trPr>
          <w:jc w:val="center"/>
        </w:trPr>
        <w:tc>
          <w:tcPr>
            <w:tcW w:w="3600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B3DC447" w14:textId="77777777" w:rsidR="009D6CB7" w:rsidRDefault="00236362">
            <w:r>
              <w:rPr>
                <w:sz w:val="18"/>
              </w:rPr>
              <w:t>ỨNG SUẤT UỐN BÁNH NHỎ (σF1)</w:t>
            </w:r>
          </w:p>
        </w:tc>
        <w:tc>
          <w:tcPr>
            <w:tcW w:w="2160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B9FD514" w14:textId="415BB304" w:rsidR="009D6CB7" w:rsidRDefault="00867835">
            <w:pPr>
              <w:jc w:val="right"/>
            </w:pPr>
            <w:r>
              <w:rPr>
                <w:b/>
                <w:color w:val="059669"/>
                <w:sz w:val="18"/>
              </w:rPr>
              <w:t>~</w:t>
            </w:r>
            <w:r w:rsidR="00236362">
              <w:rPr>
                <w:b/>
                <w:color w:val="059669"/>
                <w:sz w:val="18"/>
              </w:rPr>
              <w:t>3</w:t>
            </w:r>
            <w:r>
              <w:rPr>
                <w:b/>
                <w:color w:val="059669"/>
                <w:sz w:val="18"/>
              </w:rPr>
              <w:t>70</w:t>
            </w:r>
          </w:p>
        </w:tc>
        <w:tc>
          <w:tcPr>
            <w:tcW w:w="2160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DBE085B" w14:textId="75EF6BAE" w:rsidR="009D6CB7" w:rsidRDefault="00867835">
            <w:pPr>
              <w:jc w:val="right"/>
            </w:pPr>
            <w:r>
              <w:rPr>
                <w:b/>
                <w:color w:val="059669"/>
                <w:sz w:val="18"/>
              </w:rPr>
              <w:t>~</w:t>
            </w:r>
            <w:r w:rsidR="00236362">
              <w:rPr>
                <w:b/>
                <w:color w:val="059669"/>
                <w:sz w:val="18"/>
              </w:rPr>
              <w:t>40</w:t>
            </w:r>
            <w:r>
              <w:rPr>
                <w:b/>
                <w:color w:val="059669"/>
                <w:sz w:val="18"/>
              </w:rPr>
              <w:t>2</w:t>
            </w:r>
          </w:p>
        </w:tc>
        <w:tc>
          <w:tcPr>
            <w:tcW w:w="2448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E53455A" w14:textId="3B350D08" w:rsidR="009D6CB7" w:rsidRDefault="00236362">
            <w:r>
              <w:rPr>
                <w:b/>
                <w:sz w:val="18"/>
              </w:rPr>
              <w:t xml:space="preserve">MPa </w:t>
            </w:r>
          </w:p>
        </w:tc>
      </w:tr>
      <w:tr w:rsidR="009D6CB7" w14:paraId="5E50C1AE" w14:textId="77777777" w:rsidTr="00E7199B">
        <w:trPr>
          <w:jc w:val="center"/>
        </w:trPr>
        <w:tc>
          <w:tcPr>
            <w:tcW w:w="3600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29A6F7D" w14:textId="77777777" w:rsidR="009D6CB7" w:rsidRDefault="00236362">
            <w:r>
              <w:rPr>
                <w:sz w:val="18"/>
              </w:rPr>
              <w:t>HỆ SỐ AN TOÀN BÁNH NHỎ (SF1)</w:t>
            </w:r>
          </w:p>
        </w:tc>
        <w:tc>
          <w:tcPr>
            <w:tcW w:w="2160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9B3FEBB" w14:textId="77777777" w:rsidR="009D6CB7" w:rsidRDefault="00236362">
            <w:pPr>
              <w:jc w:val="right"/>
            </w:pPr>
            <w:r>
              <w:rPr>
                <w:b/>
                <w:color w:val="059669"/>
                <w:sz w:val="18"/>
              </w:rPr>
              <w:t>1.66</w:t>
            </w:r>
          </w:p>
        </w:tc>
        <w:tc>
          <w:tcPr>
            <w:tcW w:w="2160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9400A1F" w14:textId="77777777" w:rsidR="009D6CB7" w:rsidRDefault="00236362">
            <w:pPr>
              <w:jc w:val="right"/>
            </w:pPr>
            <w:r>
              <w:rPr>
                <w:b/>
                <w:color w:val="059669"/>
                <w:sz w:val="18"/>
              </w:rPr>
              <w:t>1.53</w:t>
            </w:r>
          </w:p>
        </w:tc>
        <w:tc>
          <w:tcPr>
            <w:tcW w:w="2448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8D13E54" w14:textId="77777777" w:rsidR="009D6CB7" w:rsidRDefault="00236362">
            <w:r>
              <w:rPr>
                <w:b/>
                <w:sz w:val="18"/>
              </w:rPr>
              <w:t>ĐẠT CHUẨN TỐI ƯU (SF &gt; 1.4)</w:t>
            </w:r>
          </w:p>
        </w:tc>
      </w:tr>
      <w:tr w:rsidR="009D6CB7" w14:paraId="5F45FFE4" w14:textId="77777777" w:rsidTr="00E7199B">
        <w:trPr>
          <w:jc w:val="center"/>
        </w:trPr>
        <w:tc>
          <w:tcPr>
            <w:tcW w:w="3600" w:type="dxa"/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B230DA5" w14:textId="77777777" w:rsidR="009D6CB7" w:rsidRDefault="00236362">
            <w:r>
              <w:rPr>
                <w:sz w:val="18"/>
              </w:rPr>
              <w:t>Khả năng chịu uốn giới hạn (σFG1 / σFG2)</w:t>
            </w:r>
          </w:p>
        </w:tc>
        <w:tc>
          <w:tcPr>
            <w:tcW w:w="2160" w:type="dxa"/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ACF602F" w14:textId="77777777" w:rsidR="009D6CB7" w:rsidRDefault="00236362">
            <w:pPr>
              <w:jc w:val="right"/>
            </w:pPr>
            <w:r>
              <w:rPr>
                <w:sz w:val="18"/>
              </w:rPr>
              <w:t>613.36 / 633.50</w:t>
            </w:r>
          </w:p>
        </w:tc>
        <w:tc>
          <w:tcPr>
            <w:tcW w:w="2160" w:type="dxa"/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0A9E4D5" w14:textId="77777777" w:rsidR="009D6CB7" w:rsidRDefault="00236362">
            <w:pPr>
              <w:jc w:val="right"/>
            </w:pPr>
            <w:r>
              <w:rPr>
                <w:sz w:val="18"/>
              </w:rPr>
              <w:t>613.36 / 633.50</w:t>
            </w:r>
          </w:p>
        </w:tc>
        <w:tc>
          <w:tcPr>
            <w:tcW w:w="2448" w:type="dxa"/>
            <w:shd w:val="clear" w:color="auto" w:fill="F8FAFC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0BC9FAA" w14:textId="77777777" w:rsidR="009D6CB7" w:rsidRDefault="00236362">
            <w:r>
              <w:rPr>
                <w:sz w:val="18"/>
              </w:rPr>
              <w:t>MPa (Ngưỡng mỏi vật liệu)</w:t>
            </w:r>
          </w:p>
        </w:tc>
      </w:tr>
      <w:tr w:rsidR="009D6CB7" w14:paraId="0667FB06" w14:textId="77777777" w:rsidTr="00E7199B">
        <w:trPr>
          <w:jc w:val="center"/>
        </w:trPr>
        <w:tc>
          <w:tcPr>
            <w:tcW w:w="360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B76C471" w14:textId="77777777" w:rsidR="009D6CB7" w:rsidRDefault="00236362">
            <w:r>
              <w:rPr>
                <w:sz w:val="18"/>
              </w:rPr>
              <w:t>Ứng suất uốn cho phép ([σFP] với SFmin=1.4)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65AF699" w14:textId="77777777" w:rsidR="009D6CB7" w:rsidRDefault="00236362">
            <w:pPr>
              <w:jc w:val="right"/>
            </w:pPr>
            <w:r>
              <w:rPr>
                <w:sz w:val="18"/>
              </w:rPr>
              <w:t>438.11 / 452.50</w:t>
            </w:r>
          </w:p>
        </w:tc>
        <w:tc>
          <w:tcPr>
            <w:tcW w:w="2160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AB3135D" w14:textId="77777777" w:rsidR="009D6CB7" w:rsidRDefault="00236362">
            <w:pPr>
              <w:jc w:val="right"/>
            </w:pPr>
            <w:r>
              <w:rPr>
                <w:sz w:val="18"/>
              </w:rPr>
              <w:t>438.11 / 452.50</w:t>
            </w:r>
          </w:p>
        </w:tc>
        <w:tc>
          <w:tcPr>
            <w:tcW w:w="2448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2FAB113" w14:textId="77777777" w:rsidR="009D6CB7" w:rsidRDefault="00236362">
            <w:r>
              <w:rPr>
                <w:sz w:val="18"/>
              </w:rPr>
              <w:t>MPa</w:t>
            </w:r>
          </w:p>
        </w:tc>
      </w:tr>
      <w:tr w:rsidR="009D6CB7" w14:paraId="6B6CC8CC" w14:textId="77777777" w:rsidTr="00E7199B">
        <w:trPr>
          <w:jc w:val="center"/>
        </w:trPr>
        <w:tc>
          <w:tcPr>
            <w:tcW w:w="3600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5E15D5D7" w14:textId="0D70C76B" w:rsidR="009D6CB7" w:rsidRDefault="00236362">
            <w:proofErr w:type="spellStart"/>
            <w:r>
              <w:rPr>
                <w:sz w:val="18"/>
              </w:rPr>
              <w:t>Đánh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giá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thuật</w:t>
            </w:r>
            <w:proofErr w:type="spellEnd"/>
          </w:p>
        </w:tc>
        <w:tc>
          <w:tcPr>
            <w:tcW w:w="2160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6B98FF2" w14:textId="5F538CC1" w:rsidR="009D6CB7" w:rsidRDefault="00E7199B">
            <w:pPr>
              <w:jc w:val="right"/>
            </w:pPr>
            <w:r>
              <w:rPr>
                <w:b/>
                <w:color w:val="059669"/>
                <w:sz w:val="18"/>
              </w:rPr>
              <w:t>AN TOÀN</w:t>
            </w:r>
          </w:p>
        </w:tc>
        <w:tc>
          <w:tcPr>
            <w:tcW w:w="2160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7D3ED8A" w14:textId="2CEE8A8E" w:rsidR="009D6CB7" w:rsidRDefault="00236362">
            <w:pPr>
              <w:jc w:val="right"/>
            </w:pPr>
            <w:r>
              <w:rPr>
                <w:b/>
                <w:color w:val="059669"/>
                <w:sz w:val="18"/>
              </w:rPr>
              <w:t>AN TOÀN</w:t>
            </w:r>
          </w:p>
        </w:tc>
        <w:tc>
          <w:tcPr>
            <w:tcW w:w="2448" w:type="dxa"/>
            <w:shd w:val="clear" w:color="auto" w:fill="ECFDF5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84C8A92" w14:textId="666E9B05" w:rsidR="009D6CB7" w:rsidRDefault="009D6CB7"/>
        </w:tc>
      </w:tr>
    </w:tbl>
    <w:p w14:paraId="5D58EF8F" w14:textId="77777777" w:rsidR="009D6CB7" w:rsidRDefault="009D6CB7">
      <w:pPr>
        <w:spacing w:before="4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9D6CB7" w14:paraId="65841412" w14:textId="77777777">
        <w:trPr>
          <w:jc w:val="center"/>
        </w:trPr>
        <w:tc>
          <w:tcPr>
            <w:tcW w:w="3168" w:type="dxa"/>
          </w:tcPr>
          <w:p w14:paraId="37EB3949" w14:textId="197A3E61" w:rsidR="009D6CB7" w:rsidRDefault="009D6CB7">
            <w:pPr>
              <w:jc w:val="center"/>
            </w:pPr>
          </w:p>
        </w:tc>
        <w:tc>
          <w:tcPr>
            <w:tcW w:w="3168" w:type="dxa"/>
          </w:tcPr>
          <w:p w14:paraId="5601746B" w14:textId="58B100D8" w:rsidR="009D6CB7" w:rsidRDefault="009D6CB7">
            <w:pPr>
              <w:jc w:val="center"/>
            </w:pPr>
          </w:p>
        </w:tc>
        <w:tc>
          <w:tcPr>
            <w:tcW w:w="3168" w:type="dxa"/>
          </w:tcPr>
          <w:p w14:paraId="10DC10FA" w14:textId="67C70252" w:rsidR="009D6CB7" w:rsidRDefault="009D6CB7">
            <w:pPr>
              <w:jc w:val="center"/>
            </w:pPr>
          </w:p>
        </w:tc>
      </w:tr>
      <w:tr w:rsidR="009D6CB7" w14:paraId="1269A1AF" w14:textId="77777777">
        <w:trPr>
          <w:jc w:val="center"/>
        </w:trPr>
        <w:tc>
          <w:tcPr>
            <w:tcW w:w="3168" w:type="dxa"/>
          </w:tcPr>
          <w:p w14:paraId="1702DACC" w14:textId="79D06D91" w:rsidR="009D6CB7" w:rsidRDefault="009D6CB7">
            <w:pPr>
              <w:jc w:val="center"/>
            </w:pPr>
          </w:p>
        </w:tc>
        <w:tc>
          <w:tcPr>
            <w:tcW w:w="3168" w:type="dxa"/>
          </w:tcPr>
          <w:p w14:paraId="639078EF" w14:textId="0495970D" w:rsidR="009D6CB7" w:rsidRDefault="009D6CB7">
            <w:pPr>
              <w:jc w:val="center"/>
            </w:pPr>
          </w:p>
        </w:tc>
        <w:tc>
          <w:tcPr>
            <w:tcW w:w="3168" w:type="dxa"/>
          </w:tcPr>
          <w:p w14:paraId="387C44D6" w14:textId="01B7D5E6" w:rsidR="009D6CB7" w:rsidRDefault="009D6CB7">
            <w:pPr>
              <w:jc w:val="center"/>
            </w:pPr>
          </w:p>
        </w:tc>
      </w:tr>
    </w:tbl>
    <w:p w14:paraId="796C652D" w14:textId="77777777" w:rsidR="00236362" w:rsidRDefault="00236362"/>
    <w:sectPr w:rsidR="0023636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B77"/>
    <w:rsid w:val="0006063C"/>
    <w:rsid w:val="0015074B"/>
    <w:rsid w:val="00171BB0"/>
    <w:rsid w:val="00236362"/>
    <w:rsid w:val="0029639D"/>
    <w:rsid w:val="002E1F8B"/>
    <w:rsid w:val="00326F90"/>
    <w:rsid w:val="00470D77"/>
    <w:rsid w:val="007E7A05"/>
    <w:rsid w:val="00867835"/>
    <w:rsid w:val="009D6CB7"/>
    <w:rsid w:val="00AA1D8D"/>
    <w:rsid w:val="00B47730"/>
    <w:rsid w:val="00BE344A"/>
    <w:rsid w:val="00CB0664"/>
    <w:rsid w:val="00E7199B"/>
    <w:rsid w:val="00EA5247"/>
    <w:rsid w:val="00ED34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18744"/>
  <w14:defaultImageDpi w14:val="300"/>
  <w15:docId w15:val="{CD064CF9-DD97-4B32-99F3-A341CBF9E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Phuong</cp:lastModifiedBy>
  <cp:revision>10</cp:revision>
  <dcterms:created xsi:type="dcterms:W3CDTF">2013-12-23T23:15:00Z</dcterms:created>
  <dcterms:modified xsi:type="dcterms:W3CDTF">2026-09-25T13:48:00Z</dcterms:modified>
  <cp:category/>
</cp:coreProperties>
</file>